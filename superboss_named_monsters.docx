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93C55" w14:textId="77777777" w:rsidR="00E86F9F" w:rsidRDefault="00E72604">
      <w:pPr>
        <w:pStyle w:val="Title"/>
        <w:jc w:val="center"/>
      </w:pPr>
      <w:bookmarkStart w:id="0" w:name="_GoBack"/>
      <w:bookmarkEnd w:id="0"/>
      <w:r>
        <w:rPr>
          <w:b/>
        </w:rPr>
        <w:t>Named Superboss Monster Roster</w:t>
      </w:r>
    </w:p>
    <w:p w14:paraId="0FEC4978" w14:textId="77777777" w:rsidR="00E86F9F" w:rsidRDefault="00E72604">
      <w:pPr>
        <w:jc w:val="center"/>
        <w:rPr>
          <w:rFonts w:hint="eastAsia"/>
        </w:rPr>
      </w:pPr>
      <w:r>
        <w:rPr>
          <w:i/>
        </w:rPr>
        <w:t>120 unique monsters parsed from superboss.txt; one thematic superboss name per monster.</w:t>
      </w:r>
    </w:p>
    <w:p w14:paraId="76CB4A18" w14:textId="77777777" w:rsidR="00E86F9F" w:rsidRDefault="00E72604">
      <w:pPr>
        <w:jc w:val="center"/>
        <w:rPr>
          <w:rFonts w:hint="eastAsia"/>
        </w:rPr>
      </w:pPr>
      <w:r>
        <w:t>Category counts: Undead: 21 | Incorporeal: 3 | Humanoid: 27 | Beast: 29 | Demon: 12 | Dragon: 6 | Monster: 8 | Construct: 3 | Elemental:</w:t>
      </w:r>
      <w:r>
        <w:t xml:space="preserve"> 1 | Aberration: 7 | Slime: 3</w:t>
      </w:r>
    </w:p>
    <w:p w14:paraId="6FE68230" w14:textId="77777777" w:rsidR="00E86F9F" w:rsidRDefault="00E72604">
      <w:pPr>
        <w:pStyle w:val="Heading1"/>
      </w:pPr>
      <w:r>
        <w:t>Undead (21)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1BAE8200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791D54DC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754D6BA3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362745D3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1B101FAB" w14:textId="77777777">
        <w:trPr>
          <w:jc w:val="center"/>
        </w:trPr>
        <w:tc>
          <w:tcPr>
            <w:tcW w:w="2448" w:type="dxa"/>
          </w:tcPr>
          <w:p w14:paraId="10BE056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Skeleton</w:t>
            </w:r>
          </w:p>
        </w:tc>
        <w:tc>
          <w:tcPr>
            <w:tcW w:w="7488" w:type="dxa"/>
          </w:tcPr>
          <w:p w14:paraId="64E129B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Rattlecrown, Marrow King of the Ossuary</w:t>
            </w:r>
          </w:p>
        </w:tc>
        <w:tc>
          <w:tcPr>
            <w:tcW w:w="4320" w:type="dxa"/>
          </w:tcPr>
          <w:p w14:paraId="2D0B06C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2555C8E3" w14:textId="77777777">
        <w:trPr>
          <w:jc w:val="center"/>
        </w:trPr>
        <w:tc>
          <w:tcPr>
            <w:tcW w:w="2448" w:type="dxa"/>
          </w:tcPr>
          <w:p w14:paraId="549BA40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Zombie</w:t>
            </w:r>
          </w:p>
        </w:tc>
        <w:tc>
          <w:tcPr>
            <w:tcW w:w="7488" w:type="dxa"/>
          </w:tcPr>
          <w:p w14:paraId="71EFC61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Gorvath the Last Hunger</w:t>
            </w:r>
          </w:p>
        </w:tc>
        <w:tc>
          <w:tcPr>
            <w:tcW w:w="4320" w:type="dxa"/>
          </w:tcPr>
          <w:p w14:paraId="168FCA6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17A2A832" w14:textId="77777777">
        <w:trPr>
          <w:jc w:val="center"/>
        </w:trPr>
        <w:tc>
          <w:tcPr>
            <w:tcW w:w="2448" w:type="dxa"/>
          </w:tcPr>
          <w:p w14:paraId="670867A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Wight</w:t>
            </w:r>
          </w:p>
        </w:tc>
        <w:tc>
          <w:tcPr>
            <w:tcW w:w="7488" w:type="dxa"/>
          </w:tcPr>
          <w:p w14:paraId="487D84E7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Sable Thane of the Hollow Barrow</w:t>
            </w:r>
          </w:p>
        </w:tc>
        <w:tc>
          <w:tcPr>
            <w:tcW w:w="4320" w:type="dxa"/>
          </w:tcPr>
          <w:p w14:paraId="126068D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2809FE42" w14:textId="77777777">
        <w:trPr>
          <w:jc w:val="center"/>
        </w:trPr>
        <w:tc>
          <w:tcPr>
            <w:tcW w:w="2448" w:type="dxa"/>
          </w:tcPr>
          <w:p w14:paraId="561B407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Ghoul Pup</w:t>
            </w:r>
          </w:p>
        </w:tc>
        <w:tc>
          <w:tcPr>
            <w:tcW w:w="7488" w:type="dxa"/>
          </w:tcPr>
          <w:p w14:paraId="6E84AE7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Nibblemaw, Graveyard Runt of </w:t>
            </w:r>
            <w:r>
              <w:rPr>
                <w:b/>
                <w:sz w:val="17"/>
              </w:rPr>
              <w:t>Endless Teeth</w:t>
            </w:r>
          </w:p>
        </w:tc>
        <w:tc>
          <w:tcPr>
            <w:tcW w:w="4320" w:type="dxa"/>
          </w:tcPr>
          <w:p w14:paraId="732686B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18D44C11" w14:textId="77777777">
        <w:trPr>
          <w:jc w:val="center"/>
        </w:trPr>
        <w:tc>
          <w:tcPr>
            <w:tcW w:w="2448" w:type="dxa"/>
          </w:tcPr>
          <w:p w14:paraId="226BE83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Mummy</w:t>
            </w:r>
          </w:p>
        </w:tc>
        <w:tc>
          <w:tcPr>
            <w:tcW w:w="7488" w:type="dxa"/>
          </w:tcPr>
          <w:p w14:paraId="20B96A3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Akhmoru the Sunless Wrapped</w:t>
            </w:r>
          </w:p>
        </w:tc>
        <w:tc>
          <w:tcPr>
            <w:tcW w:w="4320" w:type="dxa"/>
          </w:tcPr>
          <w:p w14:paraId="042BA13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7CF168D8" w14:textId="77777777">
        <w:trPr>
          <w:jc w:val="center"/>
        </w:trPr>
        <w:tc>
          <w:tcPr>
            <w:tcW w:w="2448" w:type="dxa"/>
          </w:tcPr>
          <w:p w14:paraId="2376EB8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Bone Gnasher</w:t>
            </w:r>
          </w:p>
        </w:tc>
        <w:tc>
          <w:tcPr>
            <w:tcW w:w="7488" w:type="dxa"/>
          </w:tcPr>
          <w:p w14:paraId="2436CBE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Kragghast, the Bone-Mill Horror</w:t>
            </w:r>
          </w:p>
        </w:tc>
        <w:tc>
          <w:tcPr>
            <w:tcW w:w="4320" w:type="dxa"/>
          </w:tcPr>
          <w:p w14:paraId="6539FED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1A3A58B2" w14:textId="77777777">
        <w:trPr>
          <w:jc w:val="center"/>
        </w:trPr>
        <w:tc>
          <w:tcPr>
            <w:tcW w:w="2448" w:type="dxa"/>
          </w:tcPr>
          <w:p w14:paraId="54502D4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Bone Archer</w:t>
            </w:r>
          </w:p>
        </w:tc>
        <w:tc>
          <w:tcPr>
            <w:tcW w:w="7488" w:type="dxa"/>
          </w:tcPr>
          <w:p w14:paraId="22E55AD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Veyra Splinterstring, Deadeye of the Cairn</w:t>
            </w:r>
          </w:p>
        </w:tc>
        <w:tc>
          <w:tcPr>
            <w:tcW w:w="4320" w:type="dxa"/>
          </w:tcPr>
          <w:p w14:paraId="53DB2C2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2AEA9EE8" w14:textId="77777777">
        <w:trPr>
          <w:jc w:val="center"/>
        </w:trPr>
        <w:tc>
          <w:tcPr>
            <w:tcW w:w="2448" w:type="dxa"/>
          </w:tcPr>
          <w:p w14:paraId="4B696DC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Zombie Giant</w:t>
            </w:r>
          </w:p>
        </w:tc>
        <w:tc>
          <w:tcPr>
            <w:tcW w:w="7488" w:type="dxa"/>
          </w:tcPr>
          <w:p w14:paraId="26A5E96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Mordul the Rot-Titan</w:t>
            </w:r>
          </w:p>
        </w:tc>
        <w:tc>
          <w:tcPr>
            <w:tcW w:w="4320" w:type="dxa"/>
          </w:tcPr>
          <w:p w14:paraId="45F6DF8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1E79BB23" w14:textId="77777777">
        <w:trPr>
          <w:jc w:val="center"/>
        </w:trPr>
        <w:tc>
          <w:tcPr>
            <w:tcW w:w="2448" w:type="dxa"/>
          </w:tcPr>
          <w:p w14:paraId="05DEE1B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Death Knight</w:t>
            </w:r>
          </w:p>
        </w:tc>
        <w:tc>
          <w:tcPr>
            <w:tcW w:w="7488" w:type="dxa"/>
          </w:tcPr>
          <w:p w14:paraId="5286864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Sir Kael Vorthane, </w:t>
            </w:r>
            <w:r>
              <w:rPr>
                <w:b/>
                <w:sz w:val="17"/>
              </w:rPr>
              <w:t>the Oathbreaker Eternal</w:t>
            </w:r>
          </w:p>
        </w:tc>
        <w:tc>
          <w:tcPr>
            <w:tcW w:w="4320" w:type="dxa"/>
          </w:tcPr>
          <w:p w14:paraId="0DDAD06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18E60966" w14:textId="77777777">
        <w:trPr>
          <w:jc w:val="center"/>
        </w:trPr>
        <w:tc>
          <w:tcPr>
            <w:tcW w:w="2448" w:type="dxa"/>
          </w:tcPr>
          <w:p w14:paraId="3F0CFEA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Vampire Spawn</w:t>
            </w:r>
          </w:p>
        </w:tc>
        <w:tc>
          <w:tcPr>
            <w:tcW w:w="7488" w:type="dxa"/>
          </w:tcPr>
          <w:p w14:paraId="709193A5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Velis Noct, First Fang of the Crimson Court</w:t>
            </w:r>
          </w:p>
        </w:tc>
        <w:tc>
          <w:tcPr>
            <w:tcW w:w="4320" w:type="dxa"/>
          </w:tcPr>
          <w:p w14:paraId="1BDA186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394EEAF2" w14:textId="77777777">
        <w:trPr>
          <w:jc w:val="center"/>
        </w:trPr>
        <w:tc>
          <w:tcPr>
            <w:tcW w:w="2448" w:type="dxa"/>
          </w:tcPr>
          <w:p w14:paraId="4C033E7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Vampire Lord</w:t>
            </w:r>
          </w:p>
        </w:tc>
        <w:tc>
          <w:tcPr>
            <w:tcW w:w="7488" w:type="dxa"/>
          </w:tcPr>
          <w:p w14:paraId="337FF56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Count Varroth Sanguinar, Sovereign of the Red Moon</w:t>
            </w:r>
          </w:p>
        </w:tc>
        <w:tc>
          <w:tcPr>
            <w:tcW w:w="4320" w:type="dxa"/>
          </w:tcPr>
          <w:p w14:paraId="4EF5732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1DEAD3B8" w14:textId="77777777">
        <w:trPr>
          <w:jc w:val="center"/>
        </w:trPr>
        <w:tc>
          <w:tcPr>
            <w:tcW w:w="2448" w:type="dxa"/>
          </w:tcPr>
          <w:p w14:paraId="2398089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Ghost</w:t>
            </w:r>
          </w:p>
        </w:tc>
        <w:tc>
          <w:tcPr>
            <w:tcW w:w="7488" w:type="dxa"/>
          </w:tcPr>
          <w:p w14:paraId="1A8EC8C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Elyndra Paleveil, the Unfinished Sorrow</w:t>
            </w:r>
          </w:p>
        </w:tc>
        <w:tc>
          <w:tcPr>
            <w:tcW w:w="4320" w:type="dxa"/>
          </w:tcPr>
          <w:p w14:paraId="72B8283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  <w:tr w:rsidR="00E86F9F" w14:paraId="6A17EE33" w14:textId="77777777">
        <w:trPr>
          <w:jc w:val="center"/>
        </w:trPr>
        <w:tc>
          <w:tcPr>
            <w:tcW w:w="2448" w:type="dxa"/>
          </w:tcPr>
          <w:p w14:paraId="54C8ED5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Wraith</w:t>
            </w:r>
          </w:p>
        </w:tc>
        <w:tc>
          <w:tcPr>
            <w:tcW w:w="7488" w:type="dxa"/>
          </w:tcPr>
          <w:p w14:paraId="3B453476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Mournshade, </w:t>
            </w:r>
            <w:r>
              <w:rPr>
                <w:b/>
                <w:sz w:val="17"/>
              </w:rPr>
              <w:t>the Hunger Behind the Veil</w:t>
            </w:r>
          </w:p>
        </w:tc>
        <w:tc>
          <w:tcPr>
            <w:tcW w:w="4320" w:type="dxa"/>
          </w:tcPr>
          <w:p w14:paraId="68FA6C4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  <w:tr w:rsidR="00E86F9F" w14:paraId="1AA7F323" w14:textId="77777777">
        <w:trPr>
          <w:jc w:val="center"/>
        </w:trPr>
        <w:tc>
          <w:tcPr>
            <w:tcW w:w="2448" w:type="dxa"/>
          </w:tcPr>
          <w:p w14:paraId="331A0CA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Shadow</w:t>
            </w:r>
          </w:p>
        </w:tc>
        <w:tc>
          <w:tcPr>
            <w:tcW w:w="7488" w:type="dxa"/>
          </w:tcPr>
          <w:p w14:paraId="0963E1E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Nyr Hollowlight, the Candle-Eater</w:t>
            </w:r>
          </w:p>
        </w:tc>
        <w:tc>
          <w:tcPr>
            <w:tcW w:w="4320" w:type="dxa"/>
          </w:tcPr>
          <w:p w14:paraId="57DED54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  <w:tr w:rsidR="00E86F9F" w14:paraId="4A511634" w14:textId="77777777">
        <w:trPr>
          <w:jc w:val="center"/>
        </w:trPr>
        <w:tc>
          <w:tcPr>
            <w:tcW w:w="2448" w:type="dxa"/>
          </w:tcPr>
          <w:p w14:paraId="382734F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Banshee</w:t>
            </w:r>
          </w:p>
        </w:tc>
        <w:tc>
          <w:tcPr>
            <w:tcW w:w="7488" w:type="dxa"/>
          </w:tcPr>
          <w:p w14:paraId="5328E5B7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Maerwyn Keening, Voice That Splits Graves</w:t>
            </w:r>
          </w:p>
        </w:tc>
        <w:tc>
          <w:tcPr>
            <w:tcW w:w="4320" w:type="dxa"/>
          </w:tcPr>
          <w:p w14:paraId="6301777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  <w:tr w:rsidR="00E86F9F" w14:paraId="15E029BC" w14:textId="77777777">
        <w:trPr>
          <w:jc w:val="center"/>
        </w:trPr>
        <w:tc>
          <w:tcPr>
            <w:tcW w:w="2448" w:type="dxa"/>
          </w:tcPr>
          <w:p w14:paraId="23CD9A0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Lich</w:t>
            </w:r>
          </w:p>
        </w:tc>
        <w:tc>
          <w:tcPr>
            <w:tcW w:w="7488" w:type="dxa"/>
          </w:tcPr>
          <w:p w14:paraId="219B409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Xaltherion the Phylactery-Mind</w:t>
            </w:r>
          </w:p>
        </w:tc>
        <w:tc>
          <w:tcPr>
            <w:tcW w:w="4320" w:type="dxa"/>
          </w:tcPr>
          <w:p w14:paraId="5C0A656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undead</w:t>
            </w:r>
          </w:p>
        </w:tc>
      </w:tr>
      <w:tr w:rsidR="00E86F9F" w14:paraId="0C6BE0AB" w14:textId="77777777">
        <w:trPr>
          <w:jc w:val="center"/>
        </w:trPr>
        <w:tc>
          <w:tcPr>
            <w:tcW w:w="2448" w:type="dxa"/>
          </w:tcPr>
          <w:p w14:paraId="53ADCF9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Revenant</w:t>
            </w:r>
          </w:p>
        </w:tc>
        <w:tc>
          <w:tcPr>
            <w:tcW w:w="7488" w:type="dxa"/>
          </w:tcPr>
          <w:p w14:paraId="4E009EF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Bram Ironwake, the Vow</w:t>
            </w:r>
            <w:r>
              <w:rPr>
                <w:b/>
                <w:sz w:val="17"/>
              </w:rPr>
              <w:t xml:space="preserve"> That Walks</w:t>
            </w:r>
          </w:p>
        </w:tc>
        <w:tc>
          <w:tcPr>
            <w:tcW w:w="4320" w:type="dxa"/>
          </w:tcPr>
          <w:p w14:paraId="08DFCA9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  <w:tr w:rsidR="00E86F9F" w14:paraId="28BBB094" w14:textId="77777777">
        <w:trPr>
          <w:jc w:val="center"/>
        </w:trPr>
        <w:tc>
          <w:tcPr>
            <w:tcW w:w="2448" w:type="dxa"/>
          </w:tcPr>
          <w:p w14:paraId="2196C37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Poltergeist</w:t>
            </w:r>
          </w:p>
        </w:tc>
        <w:tc>
          <w:tcPr>
            <w:tcW w:w="7488" w:type="dxa"/>
          </w:tcPr>
          <w:p w14:paraId="2FD62AD7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Clatterjack, Tyrant of the Broken Room</w:t>
            </w:r>
          </w:p>
        </w:tc>
        <w:tc>
          <w:tcPr>
            <w:tcW w:w="4320" w:type="dxa"/>
          </w:tcPr>
          <w:p w14:paraId="463635D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  <w:tr w:rsidR="00E86F9F" w14:paraId="133453A9" w14:textId="77777777">
        <w:trPr>
          <w:jc w:val="center"/>
        </w:trPr>
        <w:tc>
          <w:tcPr>
            <w:tcW w:w="2448" w:type="dxa"/>
          </w:tcPr>
          <w:p w14:paraId="4371D7D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Void Wraith</w:t>
            </w:r>
          </w:p>
        </w:tc>
        <w:tc>
          <w:tcPr>
            <w:tcW w:w="7488" w:type="dxa"/>
          </w:tcPr>
          <w:p w14:paraId="0171FDD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Nullovar, the Starless Reaper</w:t>
            </w:r>
          </w:p>
        </w:tc>
        <w:tc>
          <w:tcPr>
            <w:tcW w:w="4320" w:type="dxa"/>
          </w:tcPr>
          <w:p w14:paraId="0D2302E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elemental, incorporeal, undead</w:t>
            </w:r>
          </w:p>
        </w:tc>
      </w:tr>
      <w:tr w:rsidR="00E86F9F" w14:paraId="167C91EB" w14:textId="77777777">
        <w:trPr>
          <w:jc w:val="center"/>
        </w:trPr>
        <w:tc>
          <w:tcPr>
            <w:tcW w:w="2448" w:type="dxa"/>
          </w:tcPr>
          <w:p w14:paraId="597A284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Dracolich</w:t>
            </w:r>
          </w:p>
        </w:tc>
        <w:tc>
          <w:tcPr>
            <w:tcW w:w="7488" w:type="dxa"/>
          </w:tcPr>
          <w:p w14:paraId="3E686F5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Vyrakos Gravewing, the Ossified Wyrm</w:t>
            </w:r>
          </w:p>
        </w:tc>
        <w:tc>
          <w:tcPr>
            <w:tcW w:w="4320" w:type="dxa"/>
          </w:tcPr>
          <w:p w14:paraId="4783631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dragon, undead</w:t>
            </w:r>
          </w:p>
        </w:tc>
      </w:tr>
      <w:tr w:rsidR="00E86F9F" w14:paraId="4F5ACD79" w14:textId="77777777">
        <w:trPr>
          <w:jc w:val="center"/>
        </w:trPr>
        <w:tc>
          <w:tcPr>
            <w:tcW w:w="2448" w:type="dxa"/>
          </w:tcPr>
          <w:p w14:paraId="43F698D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Will-o'-Wisp</w:t>
            </w:r>
          </w:p>
        </w:tc>
        <w:tc>
          <w:tcPr>
            <w:tcW w:w="7488" w:type="dxa"/>
          </w:tcPr>
          <w:p w14:paraId="66518FD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Glimmermal, Lantern of the Drowned Path</w:t>
            </w:r>
          </w:p>
        </w:tc>
        <w:tc>
          <w:tcPr>
            <w:tcW w:w="4320" w:type="dxa"/>
          </w:tcPr>
          <w:p w14:paraId="62075BD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incorporeal, undead</w:t>
            </w:r>
          </w:p>
        </w:tc>
      </w:tr>
    </w:tbl>
    <w:p w14:paraId="698985A7" w14:textId="77777777" w:rsidR="00E86F9F" w:rsidRDefault="00E86F9F">
      <w:pPr>
        <w:rPr>
          <w:rFonts w:hint="eastAsia"/>
        </w:rPr>
      </w:pPr>
    </w:p>
    <w:p w14:paraId="5BD94AAE" w14:textId="77777777" w:rsidR="00E86F9F" w:rsidRDefault="00E72604">
      <w:pPr>
        <w:pStyle w:val="Heading1"/>
      </w:pPr>
      <w:r>
        <w:t>Incorporeal (3)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53EBB3D1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3A12EE72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03526136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0A680746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5C486FD7" w14:textId="77777777">
        <w:trPr>
          <w:jc w:val="center"/>
        </w:trPr>
        <w:tc>
          <w:tcPr>
            <w:tcW w:w="2448" w:type="dxa"/>
          </w:tcPr>
          <w:p w14:paraId="145E29E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Fire Elemental</w:t>
            </w:r>
          </w:p>
        </w:tc>
        <w:tc>
          <w:tcPr>
            <w:tcW w:w="7488" w:type="dxa"/>
          </w:tcPr>
          <w:p w14:paraId="7B7ACE1F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Pyrothrax, Crownfire Without Ash</w:t>
            </w:r>
          </w:p>
        </w:tc>
        <w:tc>
          <w:tcPr>
            <w:tcW w:w="4320" w:type="dxa"/>
          </w:tcPr>
          <w:p w14:paraId="31426C7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construct, elemental, incorporeal</w:t>
            </w:r>
          </w:p>
        </w:tc>
      </w:tr>
      <w:tr w:rsidR="00E86F9F" w14:paraId="63323840" w14:textId="77777777">
        <w:trPr>
          <w:jc w:val="center"/>
        </w:trPr>
        <w:tc>
          <w:tcPr>
            <w:tcW w:w="2448" w:type="dxa"/>
          </w:tcPr>
          <w:p w14:paraId="61F77E0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Air Elemental</w:t>
            </w:r>
          </w:p>
        </w:tc>
        <w:tc>
          <w:tcPr>
            <w:tcW w:w="7488" w:type="dxa"/>
          </w:tcPr>
          <w:p w14:paraId="6EAB5E4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Vaelion Gale-Sovereign, the Unseen Tempest</w:t>
            </w:r>
          </w:p>
        </w:tc>
        <w:tc>
          <w:tcPr>
            <w:tcW w:w="4320" w:type="dxa"/>
          </w:tcPr>
          <w:p w14:paraId="3F4C0A4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construct, elemental, incorporeal</w:t>
            </w:r>
          </w:p>
        </w:tc>
      </w:tr>
      <w:tr w:rsidR="00E86F9F" w14:paraId="2FE56C80" w14:textId="77777777">
        <w:trPr>
          <w:jc w:val="center"/>
        </w:trPr>
        <w:tc>
          <w:tcPr>
            <w:tcW w:w="2448" w:type="dxa"/>
          </w:tcPr>
          <w:p w14:paraId="18A4EAE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Water Elemental</w:t>
            </w:r>
          </w:p>
        </w:tc>
        <w:tc>
          <w:tcPr>
            <w:tcW w:w="7488" w:type="dxa"/>
          </w:tcPr>
          <w:p w14:paraId="09D3AEB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Thalrune, Drowning Heart of the Deep</w:t>
            </w:r>
          </w:p>
        </w:tc>
        <w:tc>
          <w:tcPr>
            <w:tcW w:w="4320" w:type="dxa"/>
          </w:tcPr>
          <w:p w14:paraId="18E1F7A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construct, elemental, incorporeal</w:t>
            </w:r>
          </w:p>
        </w:tc>
      </w:tr>
    </w:tbl>
    <w:p w14:paraId="0F8026E5" w14:textId="77777777" w:rsidR="00E86F9F" w:rsidRDefault="00E86F9F">
      <w:pPr>
        <w:rPr>
          <w:rFonts w:hint="eastAsia"/>
        </w:rPr>
      </w:pPr>
    </w:p>
    <w:p w14:paraId="4260E21A" w14:textId="77777777" w:rsidR="00E86F9F" w:rsidRDefault="00E72604">
      <w:pPr>
        <w:pStyle w:val="Heading1"/>
      </w:pPr>
      <w:r>
        <w:t>Humanoid (27)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4E706751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19CEE128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30A0699D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15007AB6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6BE37451" w14:textId="77777777">
        <w:trPr>
          <w:jc w:val="center"/>
        </w:trPr>
        <w:tc>
          <w:tcPr>
            <w:tcW w:w="2448" w:type="dxa"/>
          </w:tcPr>
          <w:p w14:paraId="4938680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Goblin</w:t>
            </w:r>
          </w:p>
        </w:tc>
        <w:tc>
          <w:tcPr>
            <w:tcW w:w="7488" w:type="dxa"/>
          </w:tcPr>
          <w:p w14:paraId="13FC2AC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Snikkit Goldtooth, King of Rusted Knives</w:t>
            </w:r>
          </w:p>
        </w:tc>
        <w:tc>
          <w:tcPr>
            <w:tcW w:w="4320" w:type="dxa"/>
          </w:tcPr>
          <w:p w14:paraId="4C01609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688EB036" w14:textId="77777777">
        <w:trPr>
          <w:jc w:val="center"/>
        </w:trPr>
        <w:tc>
          <w:tcPr>
            <w:tcW w:w="2448" w:type="dxa"/>
          </w:tcPr>
          <w:p w14:paraId="0FF2441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Orc</w:t>
            </w:r>
          </w:p>
        </w:tc>
        <w:tc>
          <w:tcPr>
            <w:tcW w:w="7488" w:type="dxa"/>
          </w:tcPr>
          <w:p w14:paraId="5C2BA33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Gorath Skullbanner, Breaker</w:t>
            </w:r>
            <w:r>
              <w:rPr>
                <w:b/>
                <w:sz w:val="17"/>
              </w:rPr>
              <w:t xml:space="preserve"> of Gateholds</w:t>
            </w:r>
          </w:p>
        </w:tc>
        <w:tc>
          <w:tcPr>
            <w:tcW w:w="4320" w:type="dxa"/>
          </w:tcPr>
          <w:p w14:paraId="1122366D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3E89FD3A" w14:textId="77777777">
        <w:trPr>
          <w:jc w:val="center"/>
        </w:trPr>
        <w:tc>
          <w:tcPr>
            <w:tcW w:w="2448" w:type="dxa"/>
          </w:tcPr>
          <w:p w14:paraId="450B05C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Troll</w:t>
            </w:r>
          </w:p>
        </w:tc>
        <w:tc>
          <w:tcPr>
            <w:tcW w:w="7488" w:type="dxa"/>
          </w:tcPr>
          <w:p w14:paraId="52EA387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Mugroth Mossback, the Bridge-Eater</w:t>
            </w:r>
          </w:p>
        </w:tc>
        <w:tc>
          <w:tcPr>
            <w:tcW w:w="4320" w:type="dxa"/>
          </w:tcPr>
          <w:p w14:paraId="7E848FB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0EE6B2EA" w14:textId="77777777">
        <w:trPr>
          <w:jc w:val="center"/>
        </w:trPr>
        <w:tc>
          <w:tcPr>
            <w:tcW w:w="2448" w:type="dxa"/>
          </w:tcPr>
          <w:p w14:paraId="4EC4784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Cultist</w:t>
            </w:r>
          </w:p>
        </w:tc>
        <w:tc>
          <w:tcPr>
            <w:tcW w:w="7488" w:type="dxa"/>
          </w:tcPr>
          <w:p w14:paraId="62463BD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Sister Vhalra of the Thirteenth Whisper</w:t>
            </w:r>
          </w:p>
        </w:tc>
        <w:tc>
          <w:tcPr>
            <w:tcW w:w="4320" w:type="dxa"/>
          </w:tcPr>
          <w:p w14:paraId="3B71917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36DFC40F" w14:textId="77777777">
        <w:trPr>
          <w:jc w:val="center"/>
        </w:trPr>
        <w:tc>
          <w:tcPr>
            <w:tcW w:w="2448" w:type="dxa"/>
          </w:tcPr>
          <w:p w14:paraId="436A7A5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Kobold</w:t>
            </w:r>
          </w:p>
        </w:tc>
        <w:tc>
          <w:tcPr>
            <w:tcW w:w="7488" w:type="dxa"/>
          </w:tcPr>
          <w:p w14:paraId="66E38848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Pikkit Sparkclaw, Trap-Lord of the Low Warrens</w:t>
            </w:r>
          </w:p>
        </w:tc>
        <w:tc>
          <w:tcPr>
            <w:tcW w:w="4320" w:type="dxa"/>
          </w:tcPr>
          <w:p w14:paraId="41F032F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27703B6E" w14:textId="77777777">
        <w:trPr>
          <w:jc w:val="center"/>
        </w:trPr>
        <w:tc>
          <w:tcPr>
            <w:tcW w:w="2448" w:type="dxa"/>
          </w:tcPr>
          <w:p w14:paraId="4171523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Kobold Shaman</w:t>
            </w:r>
          </w:p>
        </w:tc>
        <w:tc>
          <w:tcPr>
            <w:tcW w:w="7488" w:type="dxa"/>
          </w:tcPr>
          <w:p w14:paraId="336C9905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Zazik Ember-Rattle, Prophet of the Buried </w:t>
            </w:r>
            <w:r>
              <w:rPr>
                <w:b/>
                <w:sz w:val="17"/>
              </w:rPr>
              <w:t>Flame</w:t>
            </w:r>
          </w:p>
        </w:tc>
        <w:tc>
          <w:tcPr>
            <w:tcW w:w="4320" w:type="dxa"/>
          </w:tcPr>
          <w:p w14:paraId="68372AC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081FEF68" w14:textId="77777777">
        <w:trPr>
          <w:jc w:val="center"/>
        </w:trPr>
        <w:tc>
          <w:tcPr>
            <w:tcW w:w="2448" w:type="dxa"/>
          </w:tcPr>
          <w:p w14:paraId="17A4B47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Dark Elf</w:t>
            </w:r>
          </w:p>
        </w:tc>
        <w:tc>
          <w:tcPr>
            <w:tcW w:w="7488" w:type="dxa"/>
          </w:tcPr>
          <w:p w14:paraId="24AC1A57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Vaelith Duskmantle, Blade of the Understar</w:t>
            </w:r>
          </w:p>
        </w:tc>
        <w:tc>
          <w:tcPr>
            <w:tcW w:w="4320" w:type="dxa"/>
          </w:tcPr>
          <w:p w14:paraId="797B3EA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79EEF463" w14:textId="77777777">
        <w:trPr>
          <w:jc w:val="center"/>
        </w:trPr>
        <w:tc>
          <w:tcPr>
            <w:tcW w:w="2448" w:type="dxa"/>
          </w:tcPr>
          <w:p w14:paraId="4C300EC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Stone Hag</w:t>
            </w:r>
          </w:p>
        </w:tc>
        <w:tc>
          <w:tcPr>
            <w:tcW w:w="7488" w:type="dxa"/>
          </w:tcPr>
          <w:p w14:paraId="6AB378E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Grenda Granite-Eye, Grandmother of Quarries</w:t>
            </w:r>
          </w:p>
        </w:tc>
        <w:tc>
          <w:tcPr>
            <w:tcW w:w="4320" w:type="dxa"/>
          </w:tcPr>
          <w:p w14:paraId="0233026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1D064319" w14:textId="77777777">
        <w:trPr>
          <w:jc w:val="center"/>
        </w:trPr>
        <w:tc>
          <w:tcPr>
            <w:tcW w:w="2448" w:type="dxa"/>
          </w:tcPr>
          <w:p w14:paraId="5F22802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Hag</w:t>
            </w:r>
          </w:p>
        </w:tc>
        <w:tc>
          <w:tcPr>
            <w:tcW w:w="7488" w:type="dxa"/>
          </w:tcPr>
          <w:p w14:paraId="499BA1F3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Auntie Murkspindle, Bargain-Witch of the Fen</w:t>
            </w:r>
          </w:p>
        </w:tc>
        <w:tc>
          <w:tcPr>
            <w:tcW w:w="4320" w:type="dxa"/>
          </w:tcPr>
          <w:p w14:paraId="72A0C72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560C4167" w14:textId="77777777">
        <w:trPr>
          <w:jc w:val="center"/>
        </w:trPr>
        <w:tc>
          <w:tcPr>
            <w:tcW w:w="2448" w:type="dxa"/>
          </w:tcPr>
          <w:p w14:paraId="1448D4A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Ettin</w:t>
            </w:r>
          </w:p>
        </w:tc>
        <w:tc>
          <w:tcPr>
            <w:tcW w:w="7488" w:type="dxa"/>
          </w:tcPr>
          <w:p w14:paraId="4912B17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Brug and Brag, Two-Headed Kings of the Hill</w:t>
            </w:r>
          </w:p>
        </w:tc>
        <w:tc>
          <w:tcPr>
            <w:tcW w:w="4320" w:type="dxa"/>
          </w:tcPr>
          <w:p w14:paraId="6D2F98F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0DABCFC2" w14:textId="77777777">
        <w:trPr>
          <w:jc w:val="center"/>
        </w:trPr>
        <w:tc>
          <w:tcPr>
            <w:tcW w:w="2448" w:type="dxa"/>
          </w:tcPr>
          <w:p w14:paraId="2F35E80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Minotaur</w:t>
            </w:r>
          </w:p>
        </w:tc>
        <w:tc>
          <w:tcPr>
            <w:tcW w:w="7488" w:type="dxa"/>
          </w:tcPr>
          <w:p w14:paraId="4214408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Asterog Bloodmaze, Horned Lord of the Labyrinth</w:t>
            </w:r>
          </w:p>
        </w:tc>
        <w:tc>
          <w:tcPr>
            <w:tcW w:w="4320" w:type="dxa"/>
          </w:tcPr>
          <w:p w14:paraId="1DFCFE1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humanoid</w:t>
            </w:r>
          </w:p>
        </w:tc>
      </w:tr>
      <w:tr w:rsidR="00E86F9F" w14:paraId="17E2A4FA" w14:textId="77777777">
        <w:trPr>
          <w:jc w:val="center"/>
        </w:trPr>
        <w:tc>
          <w:tcPr>
            <w:tcW w:w="2448" w:type="dxa"/>
          </w:tcPr>
          <w:p w14:paraId="134E097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Gnoll</w:t>
            </w:r>
          </w:p>
        </w:tc>
        <w:tc>
          <w:tcPr>
            <w:tcW w:w="7488" w:type="dxa"/>
          </w:tcPr>
          <w:p w14:paraId="33CCDDD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Yarkasha Laughing-Jaw, Butcher of the Red Pack</w:t>
            </w:r>
          </w:p>
        </w:tc>
        <w:tc>
          <w:tcPr>
            <w:tcW w:w="4320" w:type="dxa"/>
          </w:tcPr>
          <w:p w14:paraId="5568286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humanoid</w:t>
            </w:r>
          </w:p>
        </w:tc>
      </w:tr>
      <w:tr w:rsidR="00E86F9F" w14:paraId="0EA74040" w14:textId="77777777">
        <w:trPr>
          <w:jc w:val="center"/>
        </w:trPr>
        <w:tc>
          <w:tcPr>
            <w:tcW w:w="2448" w:type="dxa"/>
          </w:tcPr>
          <w:p w14:paraId="6CDFCF1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Medusa</w:t>
            </w:r>
          </w:p>
        </w:tc>
        <w:tc>
          <w:tcPr>
            <w:tcW w:w="7488" w:type="dxa"/>
          </w:tcPr>
          <w:p w14:paraId="61181E4F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Seraphexia Stonegaze, Queen of Silent Statues</w:t>
            </w:r>
          </w:p>
        </w:tc>
        <w:tc>
          <w:tcPr>
            <w:tcW w:w="4320" w:type="dxa"/>
          </w:tcPr>
          <w:p w14:paraId="754FBA3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humanoid, monster</w:t>
            </w:r>
          </w:p>
        </w:tc>
      </w:tr>
      <w:tr w:rsidR="00E86F9F" w14:paraId="6B20B2B5" w14:textId="77777777">
        <w:trPr>
          <w:jc w:val="center"/>
        </w:trPr>
        <w:tc>
          <w:tcPr>
            <w:tcW w:w="2448" w:type="dxa"/>
          </w:tcPr>
          <w:p w14:paraId="4158855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Werewolf</w:t>
            </w:r>
          </w:p>
        </w:tc>
        <w:tc>
          <w:tcPr>
            <w:tcW w:w="7488" w:type="dxa"/>
          </w:tcPr>
          <w:p w14:paraId="7BFFDC8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Rauk Fenfang, Alpha U</w:t>
            </w:r>
            <w:r>
              <w:rPr>
                <w:b/>
                <w:sz w:val="17"/>
              </w:rPr>
              <w:t>nder the Broken Moon</w:t>
            </w:r>
          </w:p>
        </w:tc>
        <w:tc>
          <w:tcPr>
            <w:tcW w:w="4320" w:type="dxa"/>
          </w:tcPr>
          <w:p w14:paraId="21BD02C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humanoid</w:t>
            </w:r>
          </w:p>
        </w:tc>
      </w:tr>
      <w:tr w:rsidR="00E86F9F" w14:paraId="1A3B29B9" w14:textId="77777777">
        <w:trPr>
          <w:jc w:val="center"/>
        </w:trPr>
        <w:tc>
          <w:tcPr>
            <w:tcW w:w="2448" w:type="dxa"/>
          </w:tcPr>
          <w:p w14:paraId="6074B3D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Fire Giant</w:t>
            </w:r>
          </w:p>
        </w:tc>
        <w:tc>
          <w:tcPr>
            <w:tcW w:w="7488" w:type="dxa"/>
          </w:tcPr>
          <w:p w14:paraId="782493D3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Hrothkarn Forge-Crown, Ashlord of the Anvil Peaks</w:t>
            </w:r>
          </w:p>
        </w:tc>
        <w:tc>
          <w:tcPr>
            <w:tcW w:w="4320" w:type="dxa"/>
          </w:tcPr>
          <w:p w14:paraId="2E47F97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1388C3EE" w14:textId="77777777">
        <w:trPr>
          <w:jc w:val="center"/>
        </w:trPr>
        <w:tc>
          <w:tcPr>
            <w:tcW w:w="2448" w:type="dxa"/>
          </w:tcPr>
          <w:p w14:paraId="6ABC549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Ice Giant</w:t>
            </w:r>
          </w:p>
        </w:tc>
        <w:tc>
          <w:tcPr>
            <w:tcW w:w="7488" w:type="dxa"/>
          </w:tcPr>
          <w:p w14:paraId="5606933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Skeldra Frost-Tithe, Jarl of the White Silence</w:t>
            </w:r>
          </w:p>
        </w:tc>
        <w:tc>
          <w:tcPr>
            <w:tcW w:w="4320" w:type="dxa"/>
          </w:tcPr>
          <w:p w14:paraId="554A040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067B454E" w14:textId="77777777">
        <w:trPr>
          <w:jc w:val="center"/>
        </w:trPr>
        <w:tc>
          <w:tcPr>
            <w:tcW w:w="2448" w:type="dxa"/>
          </w:tcPr>
          <w:p w14:paraId="00D136F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Stone Giant</w:t>
            </w:r>
          </w:p>
        </w:tc>
        <w:tc>
          <w:tcPr>
            <w:tcW w:w="7488" w:type="dxa"/>
          </w:tcPr>
          <w:p w14:paraId="7536495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Ulgran Deepchisel, Dreamer Beneath the Mountain</w:t>
            </w:r>
          </w:p>
        </w:tc>
        <w:tc>
          <w:tcPr>
            <w:tcW w:w="4320" w:type="dxa"/>
          </w:tcPr>
          <w:p w14:paraId="3EA9785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49D860D8" w14:textId="77777777">
        <w:trPr>
          <w:jc w:val="center"/>
        </w:trPr>
        <w:tc>
          <w:tcPr>
            <w:tcW w:w="2448" w:type="dxa"/>
          </w:tcPr>
          <w:p w14:paraId="421E79A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 xml:space="preserve">Storm </w:t>
            </w:r>
            <w:r>
              <w:rPr>
                <w:sz w:val="17"/>
              </w:rPr>
              <w:t>Giant</w:t>
            </w:r>
          </w:p>
        </w:tc>
        <w:tc>
          <w:tcPr>
            <w:tcW w:w="7488" w:type="dxa"/>
          </w:tcPr>
          <w:p w14:paraId="262EF8D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Auralion Thunderhand, Monarch of the High Tempest</w:t>
            </w:r>
          </w:p>
        </w:tc>
        <w:tc>
          <w:tcPr>
            <w:tcW w:w="4320" w:type="dxa"/>
          </w:tcPr>
          <w:p w14:paraId="730CB71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76C32AAB" w14:textId="77777777">
        <w:trPr>
          <w:jc w:val="center"/>
        </w:trPr>
        <w:tc>
          <w:tcPr>
            <w:tcW w:w="2448" w:type="dxa"/>
          </w:tcPr>
          <w:p w14:paraId="0D080B9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Evil Priest</w:t>
            </w:r>
          </w:p>
        </w:tc>
        <w:tc>
          <w:tcPr>
            <w:tcW w:w="7488" w:type="dxa"/>
          </w:tcPr>
          <w:p w14:paraId="08B0B65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Hierophant Malrec, Saint of the Black Benediction</w:t>
            </w:r>
          </w:p>
        </w:tc>
        <w:tc>
          <w:tcPr>
            <w:tcW w:w="4320" w:type="dxa"/>
          </w:tcPr>
          <w:p w14:paraId="7E50A47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5610C241" w14:textId="77777777">
        <w:trPr>
          <w:jc w:val="center"/>
        </w:trPr>
        <w:tc>
          <w:tcPr>
            <w:tcW w:w="2448" w:type="dxa"/>
          </w:tcPr>
          <w:p w14:paraId="3848EB9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Evil Berserker</w:t>
            </w:r>
          </w:p>
        </w:tc>
        <w:tc>
          <w:tcPr>
            <w:tcW w:w="7488" w:type="dxa"/>
          </w:tcPr>
          <w:p w14:paraId="6083CBD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Korga Redfury, Axe of the Last Warcry</w:t>
            </w:r>
          </w:p>
        </w:tc>
        <w:tc>
          <w:tcPr>
            <w:tcW w:w="4320" w:type="dxa"/>
          </w:tcPr>
          <w:p w14:paraId="3B30B15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40EEDDFC" w14:textId="77777777">
        <w:trPr>
          <w:jc w:val="center"/>
        </w:trPr>
        <w:tc>
          <w:tcPr>
            <w:tcW w:w="2448" w:type="dxa"/>
          </w:tcPr>
          <w:p w14:paraId="5BF91B6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Evil Necromancer</w:t>
            </w:r>
          </w:p>
        </w:tc>
        <w:tc>
          <w:tcPr>
            <w:tcW w:w="7488" w:type="dxa"/>
          </w:tcPr>
          <w:p w14:paraId="7E9DAF9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Ossian Vilemark, Shepherd of the </w:t>
            </w:r>
            <w:r>
              <w:rPr>
                <w:b/>
                <w:sz w:val="17"/>
              </w:rPr>
              <w:t>Unquiet Dead</w:t>
            </w:r>
          </w:p>
        </w:tc>
        <w:tc>
          <w:tcPr>
            <w:tcW w:w="4320" w:type="dxa"/>
          </w:tcPr>
          <w:p w14:paraId="0266E86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5A98E9DD" w14:textId="77777777">
        <w:trPr>
          <w:jc w:val="center"/>
        </w:trPr>
        <w:tc>
          <w:tcPr>
            <w:tcW w:w="2448" w:type="dxa"/>
          </w:tcPr>
          <w:p w14:paraId="26C6DE3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Bandit</w:t>
            </w:r>
          </w:p>
        </w:tc>
        <w:tc>
          <w:tcPr>
            <w:tcW w:w="7488" w:type="dxa"/>
          </w:tcPr>
          <w:p w14:paraId="3647FAB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Rusk Vane, the Highway Crown</w:t>
            </w:r>
          </w:p>
        </w:tc>
        <w:tc>
          <w:tcPr>
            <w:tcW w:w="4320" w:type="dxa"/>
          </w:tcPr>
          <w:p w14:paraId="026AE9D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58806BC2" w14:textId="77777777">
        <w:trPr>
          <w:jc w:val="center"/>
        </w:trPr>
        <w:tc>
          <w:tcPr>
            <w:tcW w:w="2448" w:type="dxa"/>
          </w:tcPr>
          <w:p w14:paraId="3750B58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Witch Doctor</w:t>
            </w:r>
          </w:p>
        </w:tc>
        <w:tc>
          <w:tcPr>
            <w:tcW w:w="7488" w:type="dxa"/>
          </w:tcPr>
          <w:p w14:paraId="2E51D32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Mama Zhara Bonebrew, Keeper of Fever Masks</w:t>
            </w:r>
          </w:p>
        </w:tc>
        <w:tc>
          <w:tcPr>
            <w:tcW w:w="4320" w:type="dxa"/>
          </w:tcPr>
          <w:p w14:paraId="141DDBA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23E29562" w14:textId="77777777">
        <w:trPr>
          <w:jc w:val="center"/>
        </w:trPr>
        <w:tc>
          <w:tcPr>
            <w:tcW w:w="2448" w:type="dxa"/>
          </w:tcPr>
          <w:p w14:paraId="51B2E65D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Gladiator</w:t>
            </w:r>
          </w:p>
        </w:tc>
        <w:tc>
          <w:tcPr>
            <w:tcW w:w="7488" w:type="dxa"/>
          </w:tcPr>
          <w:p w14:paraId="573C656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Tiber Marrowgrip, Champion of the Blood Sand</w:t>
            </w:r>
          </w:p>
        </w:tc>
        <w:tc>
          <w:tcPr>
            <w:tcW w:w="4320" w:type="dxa"/>
          </w:tcPr>
          <w:p w14:paraId="430B4F0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34F3B34B" w14:textId="77777777">
        <w:trPr>
          <w:jc w:val="center"/>
        </w:trPr>
        <w:tc>
          <w:tcPr>
            <w:tcW w:w="2448" w:type="dxa"/>
          </w:tcPr>
          <w:p w14:paraId="4689970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Assassin Lord</w:t>
            </w:r>
          </w:p>
        </w:tc>
        <w:tc>
          <w:tcPr>
            <w:tcW w:w="7488" w:type="dxa"/>
          </w:tcPr>
          <w:p w14:paraId="27740438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Nyx Veyr, Grandmaster of the Final Breath</w:t>
            </w:r>
          </w:p>
        </w:tc>
        <w:tc>
          <w:tcPr>
            <w:tcW w:w="4320" w:type="dxa"/>
          </w:tcPr>
          <w:p w14:paraId="28D2AAE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7F781497" w14:textId="77777777">
        <w:trPr>
          <w:jc w:val="center"/>
        </w:trPr>
        <w:tc>
          <w:tcPr>
            <w:tcW w:w="2448" w:type="dxa"/>
          </w:tcPr>
          <w:p w14:paraId="0432076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Battle Mage</w:t>
            </w:r>
          </w:p>
        </w:tc>
        <w:tc>
          <w:tcPr>
            <w:tcW w:w="7488" w:type="dxa"/>
          </w:tcPr>
          <w:p w14:paraId="0E520AD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Arcanist Draeven War-Sigil, Breaker of Armies</w:t>
            </w:r>
          </w:p>
        </w:tc>
        <w:tc>
          <w:tcPr>
            <w:tcW w:w="4320" w:type="dxa"/>
          </w:tcPr>
          <w:p w14:paraId="7C77154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humanoid</w:t>
            </w:r>
          </w:p>
        </w:tc>
      </w:tr>
      <w:tr w:rsidR="00E86F9F" w14:paraId="545A7D9A" w14:textId="77777777">
        <w:trPr>
          <w:jc w:val="center"/>
        </w:trPr>
        <w:tc>
          <w:tcPr>
            <w:tcW w:w="2448" w:type="dxa"/>
          </w:tcPr>
          <w:p w14:paraId="3CBACFE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 Knight</w:t>
            </w:r>
          </w:p>
        </w:tc>
        <w:tc>
          <w:tcPr>
            <w:tcW w:w="7488" w:type="dxa"/>
          </w:tcPr>
          <w:p w14:paraId="65C7A6A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Azrath Doom-Saluted, Hellblade of the Iron Choir</w:t>
            </w:r>
          </w:p>
        </w:tc>
        <w:tc>
          <w:tcPr>
            <w:tcW w:w="4320" w:type="dxa"/>
          </w:tcPr>
          <w:p w14:paraId="3751B35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demon, humanoid</w:t>
            </w:r>
          </w:p>
        </w:tc>
      </w:tr>
    </w:tbl>
    <w:p w14:paraId="2E916B17" w14:textId="77777777" w:rsidR="00E86F9F" w:rsidRDefault="00E86F9F">
      <w:pPr>
        <w:rPr>
          <w:rFonts w:hint="eastAsia"/>
        </w:rPr>
      </w:pPr>
    </w:p>
    <w:p w14:paraId="1BC62BA6" w14:textId="77777777" w:rsidR="00E86F9F" w:rsidRDefault="00E72604">
      <w:pPr>
        <w:pStyle w:val="Heading1"/>
      </w:pPr>
      <w:r>
        <w:t>Beast (29)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5F83BCBB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1C852E10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3C44DC7A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38CB04CB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3EAD81A8" w14:textId="77777777">
        <w:trPr>
          <w:jc w:val="center"/>
        </w:trPr>
        <w:tc>
          <w:tcPr>
            <w:tcW w:w="2448" w:type="dxa"/>
          </w:tcPr>
          <w:p w14:paraId="5BEC3BB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Dungeon Ape</w:t>
            </w:r>
          </w:p>
        </w:tc>
        <w:tc>
          <w:tcPr>
            <w:tcW w:w="7488" w:type="dxa"/>
          </w:tcPr>
          <w:p w14:paraId="10BC610F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Grondul Chainbreaker, Fist of the Deep Cells</w:t>
            </w:r>
          </w:p>
        </w:tc>
        <w:tc>
          <w:tcPr>
            <w:tcW w:w="4320" w:type="dxa"/>
          </w:tcPr>
          <w:p w14:paraId="25E4340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</w:t>
            </w:r>
          </w:p>
        </w:tc>
      </w:tr>
      <w:tr w:rsidR="00E86F9F" w14:paraId="52DCBF45" w14:textId="77777777">
        <w:trPr>
          <w:jc w:val="center"/>
        </w:trPr>
        <w:tc>
          <w:tcPr>
            <w:tcW w:w="2448" w:type="dxa"/>
          </w:tcPr>
          <w:p w14:paraId="2153E6F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Giant Frog</w:t>
            </w:r>
          </w:p>
        </w:tc>
        <w:tc>
          <w:tcPr>
            <w:tcW w:w="7488" w:type="dxa"/>
          </w:tcPr>
          <w:p w14:paraId="2ACF8E6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Bogthrum the Swallowing Mire</w:t>
            </w:r>
          </w:p>
        </w:tc>
        <w:tc>
          <w:tcPr>
            <w:tcW w:w="4320" w:type="dxa"/>
          </w:tcPr>
          <w:p w14:paraId="77960F7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</w:t>
            </w:r>
          </w:p>
        </w:tc>
      </w:tr>
      <w:tr w:rsidR="00E86F9F" w14:paraId="2872B1D3" w14:textId="77777777">
        <w:trPr>
          <w:jc w:val="center"/>
        </w:trPr>
        <w:tc>
          <w:tcPr>
            <w:tcW w:w="2448" w:type="dxa"/>
          </w:tcPr>
          <w:p w14:paraId="79A28EF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Manticore</w:t>
            </w:r>
          </w:p>
        </w:tc>
        <w:tc>
          <w:tcPr>
            <w:tcW w:w="7488" w:type="dxa"/>
          </w:tcPr>
          <w:p w14:paraId="6C53457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Rhazikar Thornmane, the Tail of a Hundred Murders</w:t>
            </w:r>
          </w:p>
        </w:tc>
        <w:tc>
          <w:tcPr>
            <w:tcW w:w="4320" w:type="dxa"/>
          </w:tcPr>
          <w:p w14:paraId="519DA93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</w:t>
            </w:r>
          </w:p>
        </w:tc>
      </w:tr>
      <w:tr w:rsidR="00E86F9F" w14:paraId="488129E2" w14:textId="77777777">
        <w:trPr>
          <w:jc w:val="center"/>
        </w:trPr>
        <w:tc>
          <w:tcPr>
            <w:tcW w:w="2448" w:type="dxa"/>
          </w:tcPr>
          <w:p w14:paraId="531CC09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Yeti</w:t>
            </w:r>
          </w:p>
        </w:tc>
        <w:tc>
          <w:tcPr>
            <w:tcW w:w="7488" w:type="dxa"/>
          </w:tcPr>
          <w:p w14:paraId="11166CD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Vorruk Snowhide, Howl of the High Pass</w:t>
            </w:r>
          </w:p>
        </w:tc>
        <w:tc>
          <w:tcPr>
            <w:tcW w:w="4320" w:type="dxa"/>
          </w:tcPr>
          <w:p w14:paraId="245ABFE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</w:t>
            </w:r>
          </w:p>
        </w:tc>
      </w:tr>
      <w:tr w:rsidR="00E86F9F" w14:paraId="6A435ABD" w14:textId="77777777">
        <w:trPr>
          <w:jc w:val="center"/>
        </w:trPr>
        <w:tc>
          <w:tcPr>
            <w:tcW w:w="2448" w:type="dxa"/>
          </w:tcPr>
          <w:p w14:paraId="1E308D9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Giant Crocodile</w:t>
            </w:r>
          </w:p>
        </w:tc>
        <w:tc>
          <w:tcPr>
            <w:tcW w:w="7488" w:type="dxa"/>
          </w:tcPr>
          <w:p w14:paraId="47B455B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Old Gharrek, Emperor of the Blackwater</w:t>
            </w:r>
          </w:p>
        </w:tc>
        <w:tc>
          <w:tcPr>
            <w:tcW w:w="4320" w:type="dxa"/>
          </w:tcPr>
          <w:p w14:paraId="6C49E78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</w:t>
            </w:r>
          </w:p>
        </w:tc>
      </w:tr>
      <w:tr w:rsidR="00E86F9F" w14:paraId="4D9A4324" w14:textId="77777777">
        <w:trPr>
          <w:jc w:val="center"/>
        </w:trPr>
        <w:tc>
          <w:tcPr>
            <w:tcW w:w="2448" w:type="dxa"/>
          </w:tcPr>
          <w:p w14:paraId="34FCEFE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Remorhaz</w:t>
            </w:r>
          </w:p>
        </w:tc>
        <w:tc>
          <w:tcPr>
            <w:tcW w:w="7488" w:type="dxa"/>
          </w:tcPr>
          <w:p w14:paraId="668B882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Thermwyrm </w:t>
            </w:r>
            <w:r>
              <w:rPr>
                <w:b/>
                <w:sz w:val="17"/>
              </w:rPr>
              <w:t>Kallux, Furnace Under Ice</w:t>
            </w:r>
          </w:p>
        </w:tc>
        <w:tc>
          <w:tcPr>
            <w:tcW w:w="4320" w:type="dxa"/>
          </w:tcPr>
          <w:p w14:paraId="11F3B60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</w:t>
            </w:r>
          </w:p>
        </w:tc>
      </w:tr>
      <w:tr w:rsidR="00E86F9F" w14:paraId="018CA425" w14:textId="77777777">
        <w:trPr>
          <w:jc w:val="center"/>
        </w:trPr>
        <w:tc>
          <w:tcPr>
            <w:tcW w:w="2448" w:type="dxa"/>
          </w:tcPr>
          <w:p w14:paraId="320EA2C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Hydra</w:t>
            </w:r>
          </w:p>
        </w:tc>
        <w:tc>
          <w:tcPr>
            <w:tcW w:w="7488" w:type="dxa"/>
          </w:tcPr>
          <w:p w14:paraId="768893C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Myrkthra Nine-Ruin, the Regrowing Doom</w:t>
            </w:r>
          </w:p>
        </w:tc>
        <w:tc>
          <w:tcPr>
            <w:tcW w:w="4320" w:type="dxa"/>
          </w:tcPr>
          <w:p w14:paraId="709AE69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monster</w:t>
            </w:r>
          </w:p>
        </w:tc>
      </w:tr>
      <w:tr w:rsidR="00E86F9F" w14:paraId="0814912E" w14:textId="77777777">
        <w:trPr>
          <w:jc w:val="center"/>
        </w:trPr>
        <w:tc>
          <w:tcPr>
            <w:tcW w:w="2448" w:type="dxa"/>
          </w:tcPr>
          <w:p w14:paraId="0B81D3F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Hell Hound</w:t>
            </w:r>
          </w:p>
        </w:tc>
        <w:tc>
          <w:tcPr>
            <w:tcW w:w="7488" w:type="dxa"/>
          </w:tcPr>
          <w:p w14:paraId="0EAD913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Cindersnarl, Hound of the Brazen Gate</w:t>
            </w:r>
          </w:p>
        </w:tc>
        <w:tc>
          <w:tcPr>
            <w:tcW w:w="4320" w:type="dxa"/>
          </w:tcPr>
          <w:p w14:paraId="33A97C5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demon</w:t>
            </w:r>
          </w:p>
        </w:tc>
      </w:tr>
      <w:tr w:rsidR="00E86F9F" w14:paraId="785992BE" w14:textId="77777777">
        <w:trPr>
          <w:jc w:val="center"/>
        </w:trPr>
        <w:tc>
          <w:tcPr>
            <w:tcW w:w="2448" w:type="dxa"/>
          </w:tcPr>
          <w:p w14:paraId="181252F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Chimera</w:t>
            </w:r>
          </w:p>
        </w:tc>
        <w:tc>
          <w:tcPr>
            <w:tcW w:w="7488" w:type="dxa"/>
          </w:tcPr>
          <w:p w14:paraId="12048C6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Thrice-Roaring Varkhul, the Blended Cataclysm</w:t>
            </w:r>
          </w:p>
        </w:tc>
        <w:tc>
          <w:tcPr>
            <w:tcW w:w="4320" w:type="dxa"/>
          </w:tcPr>
          <w:p w14:paraId="538A367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dragon, monster</w:t>
            </w:r>
          </w:p>
        </w:tc>
      </w:tr>
      <w:tr w:rsidR="00E86F9F" w14:paraId="676CC969" w14:textId="77777777">
        <w:trPr>
          <w:jc w:val="center"/>
        </w:trPr>
        <w:tc>
          <w:tcPr>
            <w:tcW w:w="2448" w:type="dxa"/>
          </w:tcPr>
          <w:p w14:paraId="1F5F7B1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Wyvern</w:t>
            </w:r>
          </w:p>
        </w:tc>
        <w:tc>
          <w:tcPr>
            <w:tcW w:w="7488" w:type="dxa"/>
          </w:tcPr>
          <w:p w14:paraId="2D00C7F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Krazhal </w:t>
            </w:r>
            <w:r>
              <w:rPr>
                <w:b/>
                <w:sz w:val="17"/>
              </w:rPr>
              <w:t>Hookwing, Venom of the Crag</w:t>
            </w:r>
          </w:p>
        </w:tc>
        <w:tc>
          <w:tcPr>
            <w:tcW w:w="4320" w:type="dxa"/>
          </w:tcPr>
          <w:p w14:paraId="1205111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dragon</w:t>
            </w:r>
          </w:p>
        </w:tc>
      </w:tr>
      <w:tr w:rsidR="00E86F9F" w14:paraId="4DC1B6DB" w14:textId="77777777">
        <w:trPr>
          <w:jc w:val="center"/>
        </w:trPr>
        <w:tc>
          <w:tcPr>
            <w:tcW w:w="2448" w:type="dxa"/>
          </w:tcPr>
          <w:p w14:paraId="5377B43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Displacer Beast</w:t>
            </w:r>
          </w:p>
        </w:tc>
        <w:tc>
          <w:tcPr>
            <w:tcW w:w="7488" w:type="dxa"/>
          </w:tcPr>
          <w:p w14:paraId="324A3BA3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Veylith Mirageclaw, the Cat That Is Elsewhere</w:t>
            </w:r>
          </w:p>
        </w:tc>
        <w:tc>
          <w:tcPr>
            <w:tcW w:w="4320" w:type="dxa"/>
          </w:tcPr>
          <w:p w14:paraId="64DEADE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monster</w:t>
            </w:r>
          </w:p>
        </w:tc>
      </w:tr>
      <w:tr w:rsidR="00E86F9F" w14:paraId="45364B2A" w14:textId="77777777">
        <w:trPr>
          <w:jc w:val="center"/>
        </w:trPr>
        <w:tc>
          <w:tcPr>
            <w:tcW w:w="2448" w:type="dxa"/>
          </w:tcPr>
          <w:p w14:paraId="1B90BDC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Thunderbird</w:t>
            </w:r>
          </w:p>
        </w:tc>
        <w:tc>
          <w:tcPr>
            <w:tcW w:w="7488" w:type="dxa"/>
          </w:tcPr>
          <w:p w14:paraId="1ACD93C6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Zarok Stormplume, Sky-Tyrant of the First Bolt</w:t>
            </w:r>
          </w:p>
        </w:tc>
        <w:tc>
          <w:tcPr>
            <w:tcW w:w="4320" w:type="dxa"/>
          </w:tcPr>
          <w:p w14:paraId="5BAADEE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monster</w:t>
            </w:r>
          </w:p>
        </w:tc>
      </w:tr>
      <w:tr w:rsidR="00E86F9F" w14:paraId="617979B1" w14:textId="77777777">
        <w:trPr>
          <w:jc w:val="center"/>
        </w:trPr>
        <w:tc>
          <w:tcPr>
            <w:tcW w:w="2448" w:type="dxa"/>
          </w:tcPr>
          <w:p w14:paraId="4EEE5EC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Basilisk</w:t>
            </w:r>
          </w:p>
        </w:tc>
        <w:tc>
          <w:tcPr>
            <w:tcW w:w="7488" w:type="dxa"/>
          </w:tcPr>
          <w:p w14:paraId="29B6CDF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Crag-Eye Mortul, the Walking Petrification</w:t>
            </w:r>
          </w:p>
        </w:tc>
        <w:tc>
          <w:tcPr>
            <w:tcW w:w="4320" w:type="dxa"/>
          </w:tcPr>
          <w:p w14:paraId="65073B4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 xml:space="preserve">beast, </w:t>
            </w:r>
            <w:r>
              <w:rPr>
                <w:sz w:val="17"/>
              </w:rPr>
              <w:t>monster</w:t>
            </w:r>
          </w:p>
        </w:tc>
      </w:tr>
      <w:tr w:rsidR="00E86F9F" w14:paraId="208924EB" w14:textId="77777777">
        <w:trPr>
          <w:jc w:val="center"/>
        </w:trPr>
        <w:tc>
          <w:tcPr>
            <w:tcW w:w="2448" w:type="dxa"/>
          </w:tcPr>
          <w:p w14:paraId="0C3E5AE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Harpy</w:t>
            </w:r>
          </w:p>
        </w:tc>
        <w:tc>
          <w:tcPr>
            <w:tcW w:w="7488" w:type="dxa"/>
          </w:tcPr>
          <w:p w14:paraId="4F326DC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Kelissa Shriekwing, the Hunger Above</w:t>
            </w:r>
          </w:p>
        </w:tc>
        <w:tc>
          <w:tcPr>
            <w:tcW w:w="4320" w:type="dxa"/>
          </w:tcPr>
          <w:p w14:paraId="5CAAD3B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monster</w:t>
            </w:r>
          </w:p>
        </w:tc>
      </w:tr>
      <w:tr w:rsidR="00E86F9F" w14:paraId="010A4871" w14:textId="77777777">
        <w:trPr>
          <w:jc w:val="center"/>
        </w:trPr>
        <w:tc>
          <w:tcPr>
            <w:tcW w:w="2448" w:type="dxa"/>
          </w:tcPr>
          <w:p w14:paraId="485A148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Naga</w:t>
            </w:r>
          </w:p>
        </w:tc>
        <w:tc>
          <w:tcPr>
            <w:tcW w:w="7488" w:type="dxa"/>
          </w:tcPr>
          <w:p w14:paraId="42D1572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Sszarava Coil-Crowned, Oracle of the Venom Shrine</w:t>
            </w:r>
          </w:p>
        </w:tc>
        <w:tc>
          <w:tcPr>
            <w:tcW w:w="4320" w:type="dxa"/>
          </w:tcPr>
          <w:p w14:paraId="740864A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monster</w:t>
            </w:r>
          </w:p>
        </w:tc>
      </w:tr>
      <w:tr w:rsidR="00E86F9F" w14:paraId="7E2EB85E" w14:textId="77777777">
        <w:trPr>
          <w:jc w:val="center"/>
        </w:trPr>
        <w:tc>
          <w:tcPr>
            <w:tcW w:w="2448" w:type="dxa"/>
          </w:tcPr>
          <w:p w14:paraId="0289CE9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Spider</w:t>
            </w:r>
          </w:p>
        </w:tc>
        <w:tc>
          <w:tcPr>
            <w:tcW w:w="7488" w:type="dxa"/>
          </w:tcPr>
          <w:p w14:paraId="7BC6A7B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Silkdoom Arachna, Matron of the Ceiling Web</w:t>
            </w:r>
          </w:p>
        </w:tc>
        <w:tc>
          <w:tcPr>
            <w:tcW w:w="4320" w:type="dxa"/>
          </w:tcPr>
          <w:p w14:paraId="0F1D9D7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22D804A7" w14:textId="77777777">
        <w:trPr>
          <w:jc w:val="center"/>
        </w:trPr>
        <w:tc>
          <w:tcPr>
            <w:tcW w:w="2448" w:type="dxa"/>
          </w:tcPr>
          <w:p w14:paraId="6163DBB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Bat</w:t>
            </w:r>
          </w:p>
        </w:tc>
        <w:tc>
          <w:tcPr>
            <w:tcW w:w="7488" w:type="dxa"/>
          </w:tcPr>
          <w:p w14:paraId="4EF004B8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Sablechirp, Night-King of the Bell Caverns</w:t>
            </w:r>
          </w:p>
        </w:tc>
        <w:tc>
          <w:tcPr>
            <w:tcW w:w="4320" w:type="dxa"/>
          </w:tcPr>
          <w:p w14:paraId="68F1E48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</w:t>
            </w:r>
            <w:r>
              <w:rPr>
                <w:sz w:val="17"/>
              </w:rPr>
              <w:t>t, vermin</w:t>
            </w:r>
          </w:p>
        </w:tc>
      </w:tr>
      <w:tr w:rsidR="00E86F9F" w14:paraId="389ACF3F" w14:textId="77777777">
        <w:trPr>
          <w:jc w:val="center"/>
        </w:trPr>
        <w:tc>
          <w:tcPr>
            <w:tcW w:w="2448" w:type="dxa"/>
          </w:tcPr>
          <w:p w14:paraId="543741B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Giant Rat</w:t>
            </w:r>
          </w:p>
        </w:tc>
        <w:tc>
          <w:tcPr>
            <w:tcW w:w="7488" w:type="dxa"/>
          </w:tcPr>
          <w:p w14:paraId="66E0515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Rikrik Plaguewhisker, Baron of the Sewers</w:t>
            </w:r>
          </w:p>
        </w:tc>
        <w:tc>
          <w:tcPr>
            <w:tcW w:w="4320" w:type="dxa"/>
          </w:tcPr>
          <w:p w14:paraId="469E0E6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502FAE85" w14:textId="77777777">
        <w:trPr>
          <w:jc w:val="center"/>
        </w:trPr>
        <w:tc>
          <w:tcPr>
            <w:tcW w:w="2448" w:type="dxa"/>
          </w:tcPr>
          <w:p w14:paraId="260D713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Giant Centipede</w:t>
            </w:r>
          </w:p>
        </w:tc>
        <w:tc>
          <w:tcPr>
            <w:tcW w:w="7488" w:type="dxa"/>
          </w:tcPr>
          <w:p w14:paraId="6CBD0FD6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Hundredhook Vesk, the Crawling Lash</w:t>
            </w:r>
          </w:p>
        </w:tc>
        <w:tc>
          <w:tcPr>
            <w:tcW w:w="4320" w:type="dxa"/>
          </w:tcPr>
          <w:p w14:paraId="2C15822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5FDFC43E" w14:textId="77777777">
        <w:trPr>
          <w:jc w:val="center"/>
        </w:trPr>
        <w:tc>
          <w:tcPr>
            <w:tcW w:w="2448" w:type="dxa"/>
          </w:tcPr>
          <w:p w14:paraId="50470AA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Cave Crawler</w:t>
            </w:r>
          </w:p>
        </w:tc>
        <w:tc>
          <w:tcPr>
            <w:tcW w:w="7488" w:type="dxa"/>
          </w:tcPr>
          <w:p w14:paraId="5071209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Grubnail the Undermouth</w:t>
            </w:r>
          </w:p>
        </w:tc>
        <w:tc>
          <w:tcPr>
            <w:tcW w:w="4320" w:type="dxa"/>
          </w:tcPr>
          <w:p w14:paraId="1EFCB60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4B6B2CD8" w14:textId="77777777">
        <w:trPr>
          <w:jc w:val="center"/>
        </w:trPr>
        <w:tc>
          <w:tcPr>
            <w:tcW w:w="2448" w:type="dxa"/>
          </w:tcPr>
          <w:p w14:paraId="267863F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Black Widow</w:t>
            </w:r>
          </w:p>
        </w:tc>
        <w:tc>
          <w:tcPr>
            <w:tcW w:w="7488" w:type="dxa"/>
          </w:tcPr>
          <w:p w14:paraId="73A0456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Velistra Redglass, Bride of the Final Bite</w:t>
            </w:r>
          </w:p>
        </w:tc>
        <w:tc>
          <w:tcPr>
            <w:tcW w:w="4320" w:type="dxa"/>
          </w:tcPr>
          <w:p w14:paraId="6693B3F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2B11D31E" w14:textId="77777777">
        <w:trPr>
          <w:jc w:val="center"/>
        </w:trPr>
        <w:tc>
          <w:tcPr>
            <w:tcW w:w="2448" w:type="dxa"/>
          </w:tcPr>
          <w:p w14:paraId="69A443D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Cave Fisher</w:t>
            </w:r>
          </w:p>
        </w:tc>
        <w:tc>
          <w:tcPr>
            <w:tcW w:w="7488" w:type="dxa"/>
          </w:tcPr>
          <w:p w14:paraId="5DCA919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Hookthread Kelm, Angler in the Dark</w:t>
            </w:r>
          </w:p>
        </w:tc>
        <w:tc>
          <w:tcPr>
            <w:tcW w:w="4320" w:type="dxa"/>
          </w:tcPr>
          <w:p w14:paraId="3F40914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30B9ABF8" w14:textId="77777777">
        <w:trPr>
          <w:jc w:val="center"/>
        </w:trPr>
        <w:tc>
          <w:tcPr>
            <w:tcW w:w="2448" w:type="dxa"/>
          </w:tcPr>
          <w:p w14:paraId="65DCF19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Stirge</w:t>
            </w:r>
          </w:p>
        </w:tc>
        <w:tc>
          <w:tcPr>
            <w:tcW w:w="7488" w:type="dxa"/>
          </w:tcPr>
          <w:p w14:paraId="682C7FC6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Sanguin Needlecloud, Lord of Tiny Thirsts</w:t>
            </w:r>
          </w:p>
        </w:tc>
        <w:tc>
          <w:tcPr>
            <w:tcW w:w="4320" w:type="dxa"/>
          </w:tcPr>
          <w:p w14:paraId="0E2EB3F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20E9D072" w14:textId="77777777">
        <w:trPr>
          <w:jc w:val="center"/>
        </w:trPr>
        <w:tc>
          <w:tcPr>
            <w:tcW w:w="2448" w:type="dxa"/>
          </w:tcPr>
          <w:p w14:paraId="5E07224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Blood Wasp</w:t>
            </w:r>
          </w:p>
        </w:tc>
        <w:tc>
          <w:tcPr>
            <w:tcW w:w="7488" w:type="dxa"/>
          </w:tcPr>
          <w:p w14:paraId="52BA1DA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Vespira Gorewing, Queen of the Crimson Nest</w:t>
            </w:r>
          </w:p>
        </w:tc>
        <w:tc>
          <w:tcPr>
            <w:tcW w:w="4320" w:type="dxa"/>
          </w:tcPr>
          <w:p w14:paraId="4910B48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5F40B7B4" w14:textId="77777777">
        <w:trPr>
          <w:jc w:val="center"/>
        </w:trPr>
        <w:tc>
          <w:tcPr>
            <w:tcW w:w="2448" w:type="dxa"/>
          </w:tcPr>
          <w:p w14:paraId="44EE6A7F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Giant Scorpion</w:t>
            </w:r>
          </w:p>
        </w:tc>
        <w:tc>
          <w:tcPr>
            <w:tcW w:w="7488" w:type="dxa"/>
          </w:tcPr>
          <w:p w14:paraId="0978761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Kharaz Sting-Crown, Tyrant of</w:t>
            </w:r>
            <w:r>
              <w:rPr>
                <w:b/>
                <w:sz w:val="17"/>
              </w:rPr>
              <w:t xml:space="preserve"> the Dry Gulch</w:t>
            </w:r>
          </w:p>
        </w:tc>
        <w:tc>
          <w:tcPr>
            <w:tcW w:w="4320" w:type="dxa"/>
          </w:tcPr>
          <w:p w14:paraId="6D57E03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6F9BE150" w14:textId="77777777">
        <w:trPr>
          <w:jc w:val="center"/>
        </w:trPr>
        <w:tc>
          <w:tcPr>
            <w:tcW w:w="2448" w:type="dxa"/>
          </w:tcPr>
          <w:p w14:paraId="50D450A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Phase Spider</w:t>
            </w:r>
          </w:p>
        </w:tc>
        <w:tc>
          <w:tcPr>
            <w:tcW w:w="7488" w:type="dxa"/>
          </w:tcPr>
          <w:p w14:paraId="7C25FAF7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Phasryn Slipfang, Weaver Between Heartbeats</w:t>
            </w:r>
          </w:p>
        </w:tc>
        <w:tc>
          <w:tcPr>
            <w:tcW w:w="4320" w:type="dxa"/>
          </w:tcPr>
          <w:p w14:paraId="5819C4B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78954227" w14:textId="77777777">
        <w:trPr>
          <w:jc w:val="center"/>
        </w:trPr>
        <w:tc>
          <w:tcPr>
            <w:tcW w:w="2448" w:type="dxa"/>
          </w:tcPr>
          <w:p w14:paraId="4A1FB58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Vampire Bat</w:t>
            </w:r>
          </w:p>
        </w:tc>
        <w:tc>
          <w:tcPr>
            <w:tcW w:w="7488" w:type="dxa"/>
          </w:tcPr>
          <w:p w14:paraId="3D847C86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Nocturn Velk, the Thousand-Fanged Flutter</w:t>
            </w:r>
          </w:p>
        </w:tc>
        <w:tc>
          <w:tcPr>
            <w:tcW w:w="4320" w:type="dxa"/>
          </w:tcPr>
          <w:p w14:paraId="1EA9F12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4629E2D4" w14:textId="77777777">
        <w:trPr>
          <w:jc w:val="center"/>
        </w:trPr>
        <w:tc>
          <w:tcPr>
            <w:tcW w:w="2448" w:type="dxa"/>
          </w:tcPr>
          <w:p w14:paraId="1117BBF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Tunnel Worm</w:t>
            </w:r>
          </w:p>
        </w:tc>
        <w:tc>
          <w:tcPr>
            <w:tcW w:w="7488" w:type="dxa"/>
          </w:tcPr>
          <w:p w14:paraId="5692DED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Burrowmaw Grask, the Earth-Gullet</w:t>
            </w:r>
          </w:p>
        </w:tc>
        <w:tc>
          <w:tcPr>
            <w:tcW w:w="4320" w:type="dxa"/>
          </w:tcPr>
          <w:p w14:paraId="5B7C2F2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  <w:tr w:rsidR="00E86F9F" w14:paraId="5600C831" w14:textId="77777777">
        <w:trPr>
          <w:jc w:val="center"/>
        </w:trPr>
        <w:tc>
          <w:tcPr>
            <w:tcW w:w="2448" w:type="dxa"/>
          </w:tcPr>
          <w:p w14:paraId="4FEFBBED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Rust Monster</w:t>
            </w:r>
          </w:p>
        </w:tc>
        <w:tc>
          <w:tcPr>
            <w:tcW w:w="7488" w:type="dxa"/>
          </w:tcPr>
          <w:p w14:paraId="3B0955EE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Oxidrax the</w:t>
            </w:r>
            <w:r>
              <w:rPr>
                <w:b/>
                <w:sz w:val="17"/>
              </w:rPr>
              <w:t xml:space="preserve"> Devourer of Armories</w:t>
            </w:r>
          </w:p>
        </w:tc>
        <w:tc>
          <w:tcPr>
            <w:tcW w:w="4320" w:type="dxa"/>
          </w:tcPr>
          <w:p w14:paraId="7032555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beast, vermin</w:t>
            </w:r>
          </w:p>
        </w:tc>
      </w:tr>
    </w:tbl>
    <w:p w14:paraId="770CD4B1" w14:textId="77777777" w:rsidR="00E86F9F" w:rsidRDefault="00E86F9F">
      <w:pPr>
        <w:rPr>
          <w:rFonts w:hint="eastAsia"/>
        </w:rPr>
      </w:pPr>
    </w:p>
    <w:p w14:paraId="424882C9" w14:textId="77777777" w:rsidR="00E86F9F" w:rsidRDefault="00E72604">
      <w:pPr>
        <w:pStyle w:val="Heading1"/>
      </w:pPr>
      <w:r>
        <w:t>Demon (12)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6B3661D2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72CE35DA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6BF4EE6B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2E6B7363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3EF97357" w14:textId="77777777">
        <w:trPr>
          <w:jc w:val="center"/>
        </w:trPr>
        <w:tc>
          <w:tcPr>
            <w:tcW w:w="2448" w:type="dxa"/>
          </w:tcPr>
          <w:p w14:paraId="2053B2B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Imp</w:t>
            </w:r>
          </w:p>
        </w:tc>
        <w:tc>
          <w:tcPr>
            <w:tcW w:w="7488" w:type="dxa"/>
          </w:tcPr>
          <w:p w14:paraId="45FC196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Nixiblit, Contract-Claw of Minor Ruin</w:t>
            </w:r>
          </w:p>
        </w:tc>
        <w:tc>
          <w:tcPr>
            <w:tcW w:w="4320" w:type="dxa"/>
          </w:tcPr>
          <w:p w14:paraId="7366849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6301DC1A" w14:textId="77777777">
        <w:trPr>
          <w:jc w:val="center"/>
        </w:trPr>
        <w:tc>
          <w:tcPr>
            <w:tcW w:w="2448" w:type="dxa"/>
          </w:tcPr>
          <w:p w14:paraId="02CAAC6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Flame Imp</w:t>
            </w:r>
          </w:p>
        </w:tc>
        <w:tc>
          <w:tcPr>
            <w:tcW w:w="7488" w:type="dxa"/>
          </w:tcPr>
          <w:p w14:paraId="344465B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Fizzcinder, Matchstick Prince of Spite</w:t>
            </w:r>
          </w:p>
        </w:tc>
        <w:tc>
          <w:tcPr>
            <w:tcW w:w="4320" w:type="dxa"/>
          </w:tcPr>
          <w:p w14:paraId="3EFF4B8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2CA32D0B" w14:textId="77777777">
        <w:trPr>
          <w:jc w:val="center"/>
        </w:trPr>
        <w:tc>
          <w:tcPr>
            <w:tcW w:w="2448" w:type="dxa"/>
          </w:tcPr>
          <w:p w14:paraId="5965ABA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Dust Devil</w:t>
            </w:r>
          </w:p>
        </w:tc>
        <w:tc>
          <w:tcPr>
            <w:tcW w:w="7488" w:type="dxa"/>
          </w:tcPr>
          <w:p w14:paraId="2C77408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Sirok the Grit-Eyed Whirl</w:t>
            </w:r>
          </w:p>
        </w:tc>
        <w:tc>
          <w:tcPr>
            <w:tcW w:w="4320" w:type="dxa"/>
          </w:tcPr>
          <w:p w14:paraId="75F3FFA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5F3D7236" w14:textId="77777777">
        <w:trPr>
          <w:jc w:val="center"/>
        </w:trPr>
        <w:tc>
          <w:tcPr>
            <w:tcW w:w="2448" w:type="dxa"/>
          </w:tcPr>
          <w:p w14:paraId="0B03B93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Quasit</w:t>
            </w:r>
          </w:p>
        </w:tc>
        <w:tc>
          <w:tcPr>
            <w:tcW w:w="7488" w:type="dxa"/>
          </w:tcPr>
          <w:p w14:paraId="28E551FE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Quibblenox, Vermin </w:t>
            </w:r>
            <w:r>
              <w:rPr>
                <w:b/>
                <w:sz w:val="17"/>
              </w:rPr>
              <w:t>Duke of Betrayals</w:t>
            </w:r>
          </w:p>
        </w:tc>
        <w:tc>
          <w:tcPr>
            <w:tcW w:w="4320" w:type="dxa"/>
          </w:tcPr>
          <w:p w14:paraId="00873D0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4E693CAF" w14:textId="77777777">
        <w:trPr>
          <w:jc w:val="center"/>
        </w:trPr>
        <w:tc>
          <w:tcPr>
            <w:tcW w:w="2448" w:type="dxa"/>
          </w:tcPr>
          <w:p w14:paraId="535369B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Efreeti</w:t>
            </w:r>
          </w:p>
        </w:tc>
        <w:tc>
          <w:tcPr>
            <w:tcW w:w="7488" w:type="dxa"/>
          </w:tcPr>
          <w:p w14:paraId="420A9C1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Azharun Brassflame, Pasha of the Inferno Vault</w:t>
            </w:r>
          </w:p>
        </w:tc>
        <w:tc>
          <w:tcPr>
            <w:tcW w:w="4320" w:type="dxa"/>
          </w:tcPr>
          <w:p w14:paraId="2C12202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2588F807" w14:textId="77777777">
        <w:trPr>
          <w:jc w:val="center"/>
        </w:trPr>
        <w:tc>
          <w:tcPr>
            <w:tcW w:w="2448" w:type="dxa"/>
          </w:tcPr>
          <w:p w14:paraId="3649D35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Ice Demon</w:t>
            </w:r>
          </w:p>
        </w:tc>
        <w:tc>
          <w:tcPr>
            <w:tcW w:w="7488" w:type="dxa"/>
          </w:tcPr>
          <w:p w14:paraId="493DEC0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Gelvorrak, Hellfrost Torturer</w:t>
            </w:r>
          </w:p>
        </w:tc>
        <w:tc>
          <w:tcPr>
            <w:tcW w:w="4320" w:type="dxa"/>
          </w:tcPr>
          <w:p w14:paraId="6793A0B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1415767C" w14:textId="77777777">
        <w:trPr>
          <w:jc w:val="center"/>
        </w:trPr>
        <w:tc>
          <w:tcPr>
            <w:tcW w:w="2448" w:type="dxa"/>
          </w:tcPr>
          <w:p w14:paraId="129FE7D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Acid Demon</w:t>
            </w:r>
          </w:p>
        </w:tc>
        <w:tc>
          <w:tcPr>
            <w:tcW w:w="7488" w:type="dxa"/>
          </w:tcPr>
          <w:p w14:paraId="1B8D8E34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Vorrizul Caustic-Maw, Dissolver of Saints</w:t>
            </w:r>
          </w:p>
        </w:tc>
        <w:tc>
          <w:tcPr>
            <w:tcW w:w="4320" w:type="dxa"/>
          </w:tcPr>
          <w:p w14:paraId="209520B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6221F797" w14:textId="77777777">
        <w:trPr>
          <w:jc w:val="center"/>
        </w:trPr>
        <w:tc>
          <w:tcPr>
            <w:tcW w:w="2448" w:type="dxa"/>
          </w:tcPr>
          <w:p w14:paraId="166F30A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Bloat Demon</w:t>
            </w:r>
          </w:p>
        </w:tc>
        <w:tc>
          <w:tcPr>
            <w:tcW w:w="7488" w:type="dxa"/>
          </w:tcPr>
          <w:p w14:paraId="42A9C2E5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Gorgulth the Swollen Blasphemy</w:t>
            </w:r>
          </w:p>
        </w:tc>
        <w:tc>
          <w:tcPr>
            <w:tcW w:w="4320" w:type="dxa"/>
          </w:tcPr>
          <w:p w14:paraId="05A6915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4C35E104" w14:textId="77777777">
        <w:trPr>
          <w:jc w:val="center"/>
        </w:trPr>
        <w:tc>
          <w:tcPr>
            <w:tcW w:w="2448" w:type="dxa"/>
          </w:tcPr>
          <w:p w14:paraId="4C243EE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Succubus</w:t>
            </w:r>
          </w:p>
        </w:tc>
        <w:tc>
          <w:tcPr>
            <w:tcW w:w="7488" w:type="dxa"/>
          </w:tcPr>
          <w:p w14:paraId="258E4F6E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Lilixia Velvetdoom, Kiss of the Ninth Gate</w:t>
            </w:r>
          </w:p>
        </w:tc>
        <w:tc>
          <w:tcPr>
            <w:tcW w:w="4320" w:type="dxa"/>
          </w:tcPr>
          <w:p w14:paraId="5F8A002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3102988D" w14:textId="77777777">
        <w:trPr>
          <w:jc w:val="center"/>
        </w:trPr>
        <w:tc>
          <w:tcPr>
            <w:tcW w:w="2448" w:type="dxa"/>
          </w:tcPr>
          <w:p w14:paraId="4A063D6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Chain Devil</w:t>
            </w:r>
          </w:p>
        </w:tc>
        <w:tc>
          <w:tcPr>
            <w:tcW w:w="7488" w:type="dxa"/>
          </w:tcPr>
          <w:p w14:paraId="6C6E884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Malkrath Iron-Sermon, Jailer of Screams</w:t>
            </w:r>
          </w:p>
        </w:tc>
        <w:tc>
          <w:tcPr>
            <w:tcW w:w="4320" w:type="dxa"/>
          </w:tcPr>
          <w:p w14:paraId="676F39A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4D907E1A" w14:textId="77777777">
        <w:trPr>
          <w:jc w:val="center"/>
        </w:trPr>
        <w:tc>
          <w:tcPr>
            <w:tcW w:w="2448" w:type="dxa"/>
          </w:tcPr>
          <w:p w14:paraId="4BA3228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Blood Demon</w:t>
            </w:r>
          </w:p>
        </w:tc>
        <w:tc>
          <w:tcPr>
            <w:tcW w:w="7488" w:type="dxa"/>
          </w:tcPr>
          <w:p w14:paraId="4C6F7B1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Rhazgul Redtide, Thirst of the Abyss</w:t>
            </w:r>
          </w:p>
        </w:tc>
        <w:tc>
          <w:tcPr>
            <w:tcW w:w="4320" w:type="dxa"/>
          </w:tcPr>
          <w:p w14:paraId="6BD10A9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  <w:tr w:rsidR="00E86F9F" w14:paraId="39D955EB" w14:textId="77777777">
        <w:trPr>
          <w:jc w:val="center"/>
        </w:trPr>
        <w:tc>
          <w:tcPr>
            <w:tcW w:w="2448" w:type="dxa"/>
          </w:tcPr>
          <w:p w14:paraId="3B42824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Pit Fiend</w:t>
            </w:r>
          </w:p>
        </w:tc>
        <w:tc>
          <w:tcPr>
            <w:tcW w:w="7488" w:type="dxa"/>
          </w:tcPr>
          <w:p w14:paraId="018D185E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Belzharoth Ash-Crowned, Marshal of the Burning Pit</w:t>
            </w:r>
          </w:p>
        </w:tc>
        <w:tc>
          <w:tcPr>
            <w:tcW w:w="4320" w:type="dxa"/>
          </w:tcPr>
          <w:p w14:paraId="1CEC8C9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demon</w:t>
            </w:r>
          </w:p>
        </w:tc>
      </w:tr>
    </w:tbl>
    <w:p w14:paraId="61C1E309" w14:textId="77777777" w:rsidR="00E86F9F" w:rsidRDefault="00E86F9F">
      <w:pPr>
        <w:rPr>
          <w:rFonts w:hint="eastAsia"/>
        </w:rPr>
      </w:pPr>
    </w:p>
    <w:p w14:paraId="662FBD83" w14:textId="77777777" w:rsidR="00E86F9F" w:rsidRDefault="00E72604">
      <w:pPr>
        <w:pStyle w:val="Heading1"/>
      </w:pPr>
      <w:r>
        <w:t>Dragon (6)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60E95820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50864459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49F8EA8A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6D4A92A9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1DE33DD2" w14:textId="77777777">
        <w:trPr>
          <w:jc w:val="center"/>
        </w:trPr>
        <w:tc>
          <w:tcPr>
            <w:tcW w:w="2448" w:type="dxa"/>
          </w:tcPr>
          <w:p w14:paraId="72E6B1D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Drake</w:t>
            </w:r>
          </w:p>
        </w:tc>
        <w:tc>
          <w:tcPr>
            <w:tcW w:w="7488" w:type="dxa"/>
          </w:tcPr>
          <w:p w14:paraId="17418CB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Varketh Emberjaw, Little Tyrant of the Crags</w:t>
            </w:r>
          </w:p>
        </w:tc>
        <w:tc>
          <w:tcPr>
            <w:tcW w:w="4320" w:type="dxa"/>
          </w:tcPr>
          <w:p w14:paraId="48C08CB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</w:t>
            </w:r>
          </w:p>
        </w:tc>
      </w:tr>
      <w:tr w:rsidR="00E86F9F" w14:paraId="0D671211" w14:textId="77777777">
        <w:trPr>
          <w:jc w:val="center"/>
        </w:trPr>
        <w:tc>
          <w:tcPr>
            <w:tcW w:w="2448" w:type="dxa"/>
          </w:tcPr>
          <w:p w14:paraId="31C7660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Red Dragon</w:t>
            </w:r>
          </w:p>
        </w:tc>
        <w:tc>
          <w:tcPr>
            <w:tcW w:w="7488" w:type="dxa"/>
          </w:tcPr>
          <w:p w14:paraId="49A0D72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Ignivar the Treasury-Scorcher</w:t>
            </w:r>
          </w:p>
        </w:tc>
        <w:tc>
          <w:tcPr>
            <w:tcW w:w="4320" w:type="dxa"/>
          </w:tcPr>
          <w:p w14:paraId="3A69F19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</w:t>
            </w:r>
          </w:p>
        </w:tc>
      </w:tr>
      <w:tr w:rsidR="00E86F9F" w14:paraId="2887F9CD" w14:textId="77777777">
        <w:trPr>
          <w:jc w:val="center"/>
        </w:trPr>
        <w:tc>
          <w:tcPr>
            <w:tcW w:w="2448" w:type="dxa"/>
          </w:tcPr>
          <w:p w14:paraId="462CDD9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Black Dragon</w:t>
            </w:r>
          </w:p>
        </w:tc>
        <w:tc>
          <w:tcPr>
            <w:tcW w:w="7488" w:type="dxa"/>
          </w:tcPr>
          <w:p w14:paraId="423D7AF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Mirefang Nox, Rot-Breath of the Fen</w:t>
            </w:r>
          </w:p>
        </w:tc>
        <w:tc>
          <w:tcPr>
            <w:tcW w:w="4320" w:type="dxa"/>
          </w:tcPr>
          <w:p w14:paraId="4BA232E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</w:t>
            </w:r>
          </w:p>
        </w:tc>
      </w:tr>
      <w:tr w:rsidR="00E86F9F" w14:paraId="7EA0EEA6" w14:textId="77777777">
        <w:trPr>
          <w:jc w:val="center"/>
        </w:trPr>
        <w:tc>
          <w:tcPr>
            <w:tcW w:w="2448" w:type="dxa"/>
          </w:tcPr>
          <w:p w14:paraId="0386E93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Blue Dragon</w:t>
            </w:r>
          </w:p>
        </w:tc>
        <w:tc>
          <w:tcPr>
            <w:tcW w:w="7488" w:type="dxa"/>
          </w:tcPr>
          <w:p w14:paraId="69ACCDB9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Azuryx Stormhoard, Lightning Over Glass Dunes</w:t>
            </w:r>
          </w:p>
        </w:tc>
        <w:tc>
          <w:tcPr>
            <w:tcW w:w="4320" w:type="dxa"/>
          </w:tcPr>
          <w:p w14:paraId="255D12A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</w:t>
            </w:r>
          </w:p>
        </w:tc>
      </w:tr>
      <w:tr w:rsidR="00E86F9F" w14:paraId="56F135A4" w14:textId="77777777">
        <w:trPr>
          <w:jc w:val="center"/>
        </w:trPr>
        <w:tc>
          <w:tcPr>
            <w:tcW w:w="2448" w:type="dxa"/>
          </w:tcPr>
          <w:p w14:paraId="7EF044A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Green Dragon</w:t>
            </w:r>
          </w:p>
        </w:tc>
        <w:tc>
          <w:tcPr>
            <w:tcW w:w="7488" w:type="dxa"/>
          </w:tcPr>
          <w:p w14:paraId="628769C0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Viridrax Thornwhisper, Poison of the Old Wood</w:t>
            </w:r>
          </w:p>
        </w:tc>
        <w:tc>
          <w:tcPr>
            <w:tcW w:w="4320" w:type="dxa"/>
          </w:tcPr>
          <w:p w14:paraId="7FF0E0E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</w:t>
            </w:r>
          </w:p>
        </w:tc>
      </w:tr>
      <w:tr w:rsidR="00E86F9F" w14:paraId="7C47632C" w14:textId="77777777">
        <w:trPr>
          <w:jc w:val="center"/>
        </w:trPr>
        <w:tc>
          <w:tcPr>
            <w:tcW w:w="2448" w:type="dxa"/>
          </w:tcPr>
          <w:p w14:paraId="7EA3BD1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White Dragon</w:t>
            </w:r>
          </w:p>
        </w:tc>
        <w:tc>
          <w:tcPr>
            <w:tcW w:w="7488" w:type="dxa"/>
          </w:tcPr>
          <w:p w14:paraId="6A9A773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Glaciorth Paleclaw, Hunger of the Frozen Vault</w:t>
            </w:r>
          </w:p>
        </w:tc>
        <w:tc>
          <w:tcPr>
            <w:tcW w:w="4320" w:type="dxa"/>
          </w:tcPr>
          <w:p w14:paraId="42DB909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dragon</w:t>
            </w:r>
          </w:p>
        </w:tc>
      </w:tr>
    </w:tbl>
    <w:p w14:paraId="59B47928" w14:textId="77777777" w:rsidR="00E86F9F" w:rsidRDefault="00E86F9F">
      <w:pPr>
        <w:rPr>
          <w:rFonts w:hint="eastAsia"/>
        </w:rPr>
      </w:pPr>
    </w:p>
    <w:p w14:paraId="7B98DC34" w14:textId="77777777" w:rsidR="00E86F9F" w:rsidRDefault="00E72604">
      <w:pPr>
        <w:pStyle w:val="Heading1"/>
      </w:pPr>
      <w:r>
        <w:t>Monster (8)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667BC551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3244AD94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0FC3D5D1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66EE7E9A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554CD14A" w14:textId="77777777">
        <w:trPr>
          <w:jc w:val="center"/>
        </w:trPr>
        <w:tc>
          <w:tcPr>
            <w:tcW w:w="2448" w:type="dxa"/>
          </w:tcPr>
          <w:p w14:paraId="354D996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Mimic</w:t>
            </w:r>
          </w:p>
        </w:tc>
        <w:tc>
          <w:tcPr>
            <w:tcW w:w="7488" w:type="dxa"/>
          </w:tcPr>
          <w:p w14:paraId="7D03E51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Chestmaw Grin, the Treasure That Eats Heroes</w:t>
            </w:r>
          </w:p>
        </w:tc>
        <w:tc>
          <w:tcPr>
            <w:tcW w:w="4320" w:type="dxa"/>
          </w:tcPr>
          <w:p w14:paraId="197915F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monster</w:t>
            </w:r>
          </w:p>
        </w:tc>
      </w:tr>
      <w:tr w:rsidR="00E86F9F" w14:paraId="6B980922" w14:textId="77777777">
        <w:trPr>
          <w:jc w:val="center"/>
        </w:trPr>
        <w:tc>
          <w:tcPr>
            <w:tcW w:w="2448" w:type="dxa"/>
          </w:tcPr>
          <w:p w14:paraId="7F05E9E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Gargoyle</w:t>
            </w:r>
          </w:p>
        </w:tc>
        <w:tc>
          <w:tcPr>
            <w:tcW w:w="7488" w:type="dxa"/>
          </w:tcPr>
          <w:p w14:paraId="20EC5EC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Gravemason</w:t>
            </w:r>
            <w:r>
              <w:rPr>
                <w:b/>
                <w:sz w:val="17"/>
              </w:rPr>
              <w:t xml:space="preserve"> Khar, Winged Idol of the Parapet</w:t>
            </w:r>
          </w:p>
        </w:tc>
        <w:tc>
          <w:tcPr>
            <w:tcW w:w="4320" w:type="dxa"/>
          </w:tcPr>
          <w:p w14:paraId="26FDA46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construct, monster</w:t>
            </w:r>
          </w:p>
        </w:tc>
      </w:tr>
      <w:tr w:rsidR="00E86F9F" w14:paraId="13FF3BD9" w14:textId="77777777">
        <w:trPr>
          <w:jc w:val="center"/>
        </w:trPr>
        <w:tc>
          <w:tcPr>
            <w:tcW w:w="2448" w:type="dxa"/>
          </w:tcPr>
          <w:p w14:paraId="42A34CC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Gargoyle Sentinel</w:t>
            </w:r>
          </w:p>
        </w:tc>
        <w:tc>
          <w:tcPr>
            <w:tcW w:w="7488" w:type="dxa"/>
          </w:tcPr>
          <w:p w14:paraId="0DC4FF4E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Bastion Vorga, Stone Watcher of the Forbidden Gate</w:t>
            </w:r>
          </w:p>
        </w:tc>
        <w:tc>
          <w:tcPr>
            <w:tcW w:w="4320" w:type="dxa"/>
          </w:tcPr>
          <w:p w14:paraId="59830FBA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construct, monster</w:t>
            </w:r>
          </w:p>
        </w:tc>
      </w:tr>
      <w:tr w:rsidR="00E86F9F" w14:paraId="0D931D70" w14:textId="77777777">
        <w:trPr>
          <w:jc w:val="center"/>
        </w:trPr>
        <w:tc>
          <w:tcPr>
            <w:tcW w:w="2448" w:type="dxa"/>
          </w:tcPr>
          <w:p w14:paraId="41A7AF2D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Ice Sprite</w:t>
            </w:r>
          </w:p>
        </w:tc>
        <w:tc>
          <w:tcPr>
            <w:tcW w:w="7488" w:type="dxa"/>
          </w:tcPr>
          <w:p w14:paraId="58F825C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Tinkra Frostpin, Needle of the Winter Court</w:t>
            </w:r>
          </w:p>
        </w:tc>
        <w:tc>
          <w:tcPr>
            <w:tcW w:w="4320" w:type="dxa"/>
          </w:tcPr>
          <w:p w14:paraId="42CEAB6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monster</w:t>
            </w:r>
          </w:p>
        </w:tc>
      </w:tr>
      <w:tr w:rsidR="00E86F9F" w14:paraId="114034D1" w14:textId="77777777">
        <w:trPr>
          <w:jc w:val="center"/>
        </w:trPr>
        <w:tc>
          <w:tcPr>
            <w:tcW w:w="2448" w:type="dxa"/>
          </w:tcPr>
          <w:p w14:paraId="5FDD04F0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Spore Fungus</w:t>
            </w:r>
          </w:p>
        </w:tc>
        <w:tc>
          <w:tcPr>
            <w:tcW w:w="7488" w:type="dxa"/>
          </w:tcPr>
          <w:p w14:paraId="3D134E5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Moldovar Dreamcap, Bloom of Sleeping</w:t>
            </w:r>
            <w:r>
              <w:rPr>
                <w:b/>
                <w:sz w:val="17"/>
              </w:rPr>
              <w:t xml:space="preserve"> Graves</w:t>
            </w:r>
          </w:p>
        </w:tc>
        <w:tc>
          <w:tcPr>
            <w:tcW w:w="4320" w:type="dxa"/>
          </w:tcPr>
          <w:p w14:paraId="28B05F2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monster, plant</w:t>
            </w:r>
          </w:p>
        </w:tc>
      </w:tr>
      <w:tr w:rsidR="00E86F9F" w14:paraId="597A8915" w14:textId="77777777">
        <w:trPr>
          <w:jc w:val="center"/>
        </w:trPr>
        <w:tc>
          <w:tcPr>
            <w:tcW w:w="2448" w:type="dxa"/>
          </w:tcPr>
          <w:p w14:paraId="6736E5E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Shrieker</w:t>
            </w:r>
          </w:p>
        </w:tc>
        <w:tc>
          <w:tcPr>
            <w:tcW w:w="7488" w:type="dxa"/>
          </w:tcPr>
          <w:p w14:paraId="401DCC2B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Keenstem Wailroot, Alarm of the Deep Grove</w:t>
            </w:r>
          </w:p>
        </w:tc>
        <w:tc>
          <w:tcPr>
            <w:tcW w:w="4320" w:type="dxa"/>
          </w:tcPr>
          <w:p w14:paraId="522E68E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monster, plant</w:t>
            </w:r>
          </w:p>
        </w:tc>
      </w:tr>
      <w:tr w:rsidR="00E86F9F" w14:paraId="2E175C78" w14:textId="77777777">
        <w:trPr>
          <w:jc w:val="center"/>
        </w:trPr>
        <w:tc>
          <w:tcPr>
            <w:tcW w:w="2448" w:type="dxa"/>
          </w:tcPr>
          <w:p w14:paraId="4CE9C27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Myconid</w:t>
            </w:r>
          </w:p>
        </w:tc>
        <w:tc>
          <w:tcPr>
            <w:tcW w:w="7488" w:type="dxa"/>
          </w:tcPr>
          <w:p w14:paraId="3ED564C2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Velmora Spore-Sage, Speaker in the Rot</w:t>
            </w:r>
          </w:p>
        </w:tc>
        <w:tc>
          <w:tcPr>
            <w:tcW w:w="4320" w:type="dxa"/>
          </w:tcPr>
          <w:p w14:paraId="1B873C0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monster, plant</w:t>
            </w:r>
          </w:p>
        </w:tc>
      </w:tr>
      <w:tr w:rsidR="00E86F9F" w14:paraId="56171653" w14:textId="77777777">
        <w:trPr>
          <w:jc w:val="center"/>
        </w:trPr>
        <w:tc>
          <w:tcPr>
            <w:tcW w:w="2448" w:type="dxa"/>
          </w:tcPr>
          <w:p w14:paraId="514345B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Myconid Sovereign</w:t>
            </w:r>
          </w:p>
        </w:tc>
        <w:tc>
          <w:tcPr>
            <w:tcW w:w="7488" w:type="dxa"/>
          </w:tcPr>
          <w:p w14:paraId="1CD5E9A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Sovereign Amaranthos, Crown of the Living Loam</w:t>
            </w:r>
          </w:p>
        </w:tc>
        <w:tc>
          <w:tcPr>
            <w:tcW w:w="4320" w:type="dxa"/>
          </w:tcPr>
          <w:p w14:paraId="557073C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monster, plant</w:t>
            </w:r>
          </w:p>
        </w:tc>
      </w:tr>
    </w:tbl>
    <w:p w14:paraId="4EC0575A" w14:textId="77777777" w:rsidR="00E86F9F" w:rsidRDefault="00E86F9F">
      <w:pPr>
        <w:rPr>
          <w:rFonts w:hint="eastAsia"/>
        </w:rPr>
      </w:pPr>
    </w:p>
    <w:p w14:paraId="43E3F26F" w14:textId="77777777" w:rsidR="00E86F9F" w:rsidRDefault="00E72604">
      <w:pPr>
        <w:pStyle w:val="Heading1"/>
      </w:pPr>
      <w:r>
        <w:t>Construct (3)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60C4B6F9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1AD864E4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</w:t>
            </w:r>
            <w:r>
              <w:rPr>
                <w:b/>
                <w:color w:val="FFFFFF"/>
              </w:rPr>
              <w:t>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7AA34D20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65D2BDB5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282FE91B" w14:textId="77777777">
        <w:trPr>
          <w:jc w:val="center"/>
        </w:trPr>
        <w:tc>
          <w:tcPr>
            <w:tcW w:w="2448" w:type="dxa"/>
          </w:tcPr>
          <w:p w14:paraId="75AC4FB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Iron Golem</w:t>
            </w:r>
          </w:p>
        </w:tc>
        <w:tc>
          <w:tcPr>
            <w:tcW w:w="7488" w:type="dxa"/>
          </w:tcPr>
          <w:p w14:paraId="6E7AF07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Ferrum the Unbending, Engine of the Iron Law</w:t>
            </w:r>
          </w:p>
        </w:tc>
        <w:tc>
          <w:tcPr>
            <w:tcW w:w="4320" w:type="dxa"/>
          </w:tcPr>
          <w:p w14:paraId="7D685FC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</w:t>
            </w:r>
          </w:p>
        </w:tc>
      </w:tr>
      <w:tr w:rsidR="00E86F9F" w14:paraId="56C4D981" w14:textId="77777777">
        <w:trPr>
          <w:jc w:val="center"/>
        </w:trPr>
        <w:tc>
          <w:tcPr>
            <w:tcW w:w="2448" w:type="dxa"/>
          </w:tcPr>
          <w:p w14:paraId="510E7C1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Clockwork Horror</w:t>
            </w:r>
          </w:p>
        </w:tc>
        <w:tc>
          <w:tcPr>
            <w:tcW w:w="7488" w:type="dxa"/>
          </w:tcPr>
          <w:p w14:paraId="33BC2D1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Tickmaw Prime, Gear-Eater of Midnight</w:t>
            </w:r>
          </w:p>
        </w:tc>
        <w:tc>
          <w:tcPr>
            <w:tcW w:w="4320" w:type="dxa"/>
          </w:tcPr>
          <w:p w14:paraId="5519B86C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</w:t>
            </w:r>
          </w:p>
        </w:tc>
      </w:tr>
      <w:tr w:rsidR="00E86F9F" w14:paraId="0409BBF2" w14:textId="77777777">
        <w:trPr>
          <w:jc w:val="center"/>
        </w:trPr>
        <w:tc>
          <w:tcPr>
            <w:tcW w:w="2448" w:type="dxa"/>
          </w:tcPr>
          <w:p w14:paraId="58D914A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Earth Elemental</w:t>
            </w:r>
          </w:p>
        </w:tc>
        <w:tc>
          <w:tcPr>
            <w:tcW w:w="7488" w:type="dxa"/>
          </w:tcPr>
          <w:p w14:paraId="1AF984D6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Gravoth Bedrock-Fist, Old Stone Awakened</w:t>
            </w:r>
          </w:p>
        </w:tc>
        <w:tc>
          <w:tcPr>
            <w:tcW w:w="4320" w:type="dxa"/>
          </w:tcPr>
          <w:p w14:paraId="7169D47D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construct, elemental</w:t>
            </w:r>
          </w:p>
        </w:tc>
      </w:tr>
    </w:tbl>
    <w:p w14:paraId="047BE233" w14:textId="77777777" w:rsidR="00E86F9F" w:rsidRDefault="00E86F9F">
      <w:pPr>
        <w:rPr>
          <w:rFonts w:hint="eastAsia"/>
        </w:rPr>
      </w:pPr>
    </w:p>
    <w:p w14:paraId="1FA1633F" w14:textId="77777777" w:rsidR="00E86F9F" w:rsidRDefault="00E72604">
      <w:pPr>
        <w:pStyle w:val="Heading1"/>
      </w:pPr>
      <w:r>
        <w:t>Elemental (1)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26DB0CD3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0D691B84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14515034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0E7E85AE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0CA078E2" w14:textId="77777777">
        <w:trPr>
          <w:jc w:val="center"/>
        </w:trPr>
        <w:tc>
          <w:tcPr>
            <w:tcW w:w="2448" w:type="dxa"/>
          </w:tcPr>
          <w:p w14:paraId="3C87BF5D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Invisible Stalker</w:t>
            </w:r>
          </w:p>
        </w:tc>
        <w:tc>
          <w:tcPr>
            <w:tcW w:w="7488" w:type="dxa"/>
          </w:tcPr>
          <w:p w14:paraId="3EC51BE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The Breathless Knife, Unseen Hunter of Oaths</w:t>
            </w:r>
          </w:p>
        </w:tc>
        <w:tc>
          <w:tcPr>
            <w:tcW w:w="4320" w:type="dxa"/>
          </w:tcPr>
          <w:p w14:paraId="2ACCC4A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elemental</w:t>
            </w:r>
          </w:p>
        </w:tc>
      </w:tr>
    </w:tbl>
    <w:p w14:paraId="034A3D83" w14:textId="77777777" w:rsidR="00E86F9F" w:rsidRDefault="00E86F9F">
      <w:pPr>
        <w:rPr>
          <w:rFonts w:hint="eastAsia"/>
        </w:rPr>
      </w:pPr>
    </w:p>
    <w:p w14:paraId="52268209" w14:textId="77777777" w:rsidR="00E86F9F" w:rsidRDefault="00E72604">
      <w:pPr>
        <w:pStyle w:val="Heading1"/>
      </w:pPr>
      <w:r>
        <w:t>Aberration (7)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2ED7A492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2A577CFF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7963186D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69AD0CF9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1AA567D2" w14:textId="77777777">
        <w:trPr>
          <w:jc w:val="center"/>
        </w:trPr>
        <w:tc>
          <w:tcPr>
            <w:tcW w:w="2448" w:type="dxa"/>
          </w:tcPr>
          <w:p w14:paraId="21D12F0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Tentacle Horror</w:t>
            </w:r>
          </w:p>
        </w:tc>
        <w:tc>
          <w:tcPr>
            <w:tcW w:w="7488" w:type="dxa"/>
          </w:tcPr>
          <w:p w14:paraId="7106365F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Othuun Many-Grasp, Maw Below Reason</w:t>
            </w:r>
          </w:p>
        </w:tc>
        <w:tc>
          <w:tcPr>
            <w:tcW w:w="4320" w:type="dxa"/>
          </w:tcPr>
          <w:p w14:paraId="1660CD0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  <w:tr w:rsidR="00E86F9F" w14:paraId="13ED008C" w14:textId="77777777">
        <w:trPr>
          <w:jc w:val="center"/>
        </w:trPr>
        <w:tc>
          <w:tcPr>
            <w:tcW w:w="2448" w:type="dxa"/>
          </w:tcPr>
          <w:p w14:paraId="568CAF91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Mind Flayer</w:t>
            </w:r>
          </w:p>
        </w:tc>
        <w:tc>
          <w:tcPr>
            <w:tcW w:w="7488" w:type="dxa"/>
          </w:tcPr>
          <w:p w14:paraId="6E382411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Ulithrax Thought-Flenser, Duke </w:t>
            </w:r>
            <w:r>
              <w:rPr>
                <w:b/>
                <w:sz w:val="17"/>
              </w:rPr>
              <w:t>of Stolen Minds</w:t>
            </w:r>
          </w:p>
        </w:tc>
        <w:tc>
          <w:tcPr>
            <w:tcW w:w="4320" w:type="dxa"/>
          </w:tcPr>
          <w:p w14:paraId="7ACC8A9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  <w:tr w:rsidR="00E86F9F" w14:paraId="2C8FED3C" w14:textId="77777777">
        <w:trPr>
          <w:jc w:val="center"/>
        </w:trPr>
        <w:tc>
          <w:tcPr>
            <w:tcW w:w="2448" w:type="dxa"/>
          </w:tcPr>
          <w:p w14:paraId="063AB7E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Beholder</w:t>
            </w:r>
          </w:p>
        </w:tc>
        <w:tc>
          <w:tcPr>
            <w:tcW w:w="7488" w:type="dxa"/>
          </w:tcPr>
          <w:p w14:paraId="15AEDA5D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Xorbulax the All-Seeing Tyrant</w:t>
            </w:r>
          </w:p>
        </w:tc>
        <w:tc>
          <w:tcPr>
            <w:tcW w:w="4320" w:type="dxa"/>
          </w:tcPr>
          <w:p w14:paraId="6FFBDE6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  <w:tr w:rsidR="00E86F9F" w14:paraId="71637A9D" w14:textId="77777777">
        <w:trPr>
          <w:jc w:val="center"/>
        </w:trPr>
        <w:tc>
          <w:tcPr>
            <w:tcW w:w="2448" w:type="dxa"/>
          </w:tcPr>
          <w:p w14:paraId="288CEC24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Gibbering Mouther</w:t>
            </w:r>
          </w:p>
        </w:tc>
        <w:tc>
          <w:tcPr>
            <w:tcW w:w="7488" w:type="dxa"/>
          </w:tcPr>
          <w:p w14:paraId="414BF6A5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Babblemass, Choir of a Hundred Ruined Tongues</w:t>
            </w:r>
          </w:p>
        </w:tc>
        <w:tc>
          <w:tcPr>
            <w:tcW w:w="4320" w:type="dxa"/>
          </w:tcPr>
          <w:p w14:paraId="1A42026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  <w:tr w:rsidR="00E86F9F" w14:paraId="6EDC1A47" w14:textId="77777777">
        <w:trPr>
          <w:jc w:val="center"/>
        </w:trPr>
        <w:tc>
          <w:tcPr>
            <w:tcW w:w="2448" w:type="dxa"/>
          </w:tcPr>
          <w:p w14:paraId="1063DEA3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Aboleth</w:t>
            </w:r>
          </w:p>
        </w:tc>
        <w:tc>
          <w:tcPr>
            <w:tcW w:w="7488" w:type="dxa"/>
          </w:tcPr>
          <w:p w14:paraId="6260C198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Qhal-Azoth, Memory Before the First Shore</w:t>
            </w:r>
          </w:p>
        </w:tc>
        <w:tc>
          <w:tcPr>
            <w:tcW w:w="4320" w:type="dxa"/>
          </w:tcPr>
          <w:p w14:paraId="34EFCEC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  <w:tr w:rsidR="00E86F9F" w14:paraId="7D283506" w14:textId="77777777">
        <w:trPr>
          <w:jc w:val="center"/>
        </w:trPr>
        <w:tc>
          <w:tcPr>
            <w:tcW w:w="2448" w:type="dxa"/>
          </w:tcPr>
          <w:p w14:paraId="0CE91746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Star Spawn</w:t>
            </w:r>
          </w:p>
        </w:tc>
        <w:tc>
          <w:tcPr>
            <w:tcW w:w="7488" w:type="dxa"/>
          </w:tcPr>
          <w:p w14:paraId="652E871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Ygorith Star-Wound, Herald </w:t>
            </w:r>
            <w:r>
              <w:rPr>
                <w:b/>
                <w:sz w:val="17"/>
              </w:rPr>
              <w:t>of the Far Black</w:t>
            </w:r>
          </w:p>
        </w:tc>
        <w:tc>
          <w:tcPr>
            <w:tcW w:w="4320" w:type="dxa"/>
          </w:tcPr>
          <w:p w14:paraId="45021D3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  <w:tr w:rsidR="00E86F9F" w14:paraId="2963282B" w14:textId="77777777">
        <w:trPr>
          <w:jc w:val="center"/>
        </w:trPr>
        <w:tc>
          <w:tcPr>
            <w:tcW w:w="2448" w:type="dxa"/>
          </w:tcPr>
          <w:p w14:paraId="0A872A28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Roper</w:t>
            </w:r>
          </w:p>
        </w:tc>
        <w:tc>
          <w:tcPr>
            <w:tcW w:w="7488" w:type="dxa"/>
          </w:tcPr>
          <w:p w14:paraId="7E69077C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Stalagrim Hookroot, Hunger of the Stone Teeth</w:t>
            </w:r>
          </w:p>
        </w:tc>
        <w:tc>
          <w:tcPr>
            <w:tcW w:w="4320" w:type="dxa"/>
          </w:tcPr>
          <w:p w14:paraId="1E5120C7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aberration</w:t>
            </w:r>
          </w:p>
        </w:tc>
      </w:tr>
    </w:tbl>
    <w:p w14:paraId="5C08C419" w14:textId="77777777" w:rsidR="00E86F9F" w:rsidRDefault="00E86F9F">
      <w:pPr>
        <w:rPr>
          <w:rFonts w:hint="eastAsia"/>
        </w:rPr>
      </w:pPr>
    </w:p>
    <w:p w14:paraId="5757E20D" w14:textId="77777777" w:rsidR="00E86F9F" w:rsidRDefault="00E72604">
      <w:pPr>
        <w:pStyle w:val="Heading1"/>
      </w:pPr>
      <w:r>
        <w:t>Slime (3)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  <w:gridCol w:w="4320"/>
      </w:tblGrid>
      <w:tr w:rsidR="00E86F9F" w14:paraId="4322CD6D" w14:textId="77777777">
        <w:trPr>
          <w:tblHeader/>
          <w:jc w:val="center"/>
        </w:trPr>
        <w:tc>
          <w:tcPr>
            <w:tcW w:w="2448" w:type="dxa"/>
            <w:shd w:val="clear" w:color="auto" w:fill="1F2937"/>
            <w:vAlign w:val="center"/>
          </w:tcPr>
          <w:p w14:paraId="6187E6EF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Monster</w:t>
            </w:r>
          </w:p>
        </w:tc>
        <w:tc>
          <w:tcPr>
            <w:tcW w:w="7488" w:type="dxa"/>
            <w:shd w:val="clear" w:color="auto" w:fill="1F2937"/>
            <w:vAlign w:val="center"/>
          </w:tcPr>
          <w:p w14:paraId="35B35357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Superboss Name</w:t>
            </w:r>
          </w:p>
        </w:tc>
        <w:tc>
          <w:tcPr>
            <w:tcW w:w="4320" w:type="dxa"/>
            <w:shd w:val="clear" w:color="auto" w:fill="1F2937"/>
            <w:vAlign w:val="center"/>
          </w:tcPr>
          <w:p w14:paraId="3B90F564" w14:textId="77777777" w:rsidR="00E86F9F" w:rsidRDefault="00E7260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Tags</w:t>
            </w:r>
          </w:p>
        </w:tc>
      </w:tr>
      <w:tr w:rsidR="00E86F9F" w14:paraId="198AE7D6" w14:textId="77777777">
        <w:trPr>
          <w:jc w:val="center"/>
        </w:trPr>
        <w:tc>
          <w:tcPr>
            <w:tcW w:w="2448" w:type="dxa"/>
          </w:tcPr>
          <w:p w14:paraId="292FAF1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Slime</w:t>
            </w:r>
          </w:p>
        </w:tc>
        <w:tc>
          <w:tcPr>
            <w:tcW w:w="7488" w:type="dxa"/>
          </w:tcPr>
          <w:p w14:paraId="255D76DA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Oozemund the Endless Spread</w:t>
            </w:r>
          </w:p>
        </w:tc>
        <w:tc>
          <w:tcPr>
            <w:tcW w:w="4320" w:type="dxa"/>
          </w:tcPr>
          <w:p w14:paraId="0DA54D15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slime</w:t>
            </w:r>
          </w:p>
        </w:tc>
      </w:tr>
      <w:tr w:rsidR="00E86F9F" w14:paraId="3046B841" w14:textId="77777777">
        <w:trPr>
          <w:jc w:val="center"/>
        </w:trPr>
        <w:tc>
          <w:tcPr>
            <w:tcW w:w="2448" w:type="dxa"/>
          </w:tcPr>
          <w:p w14:paraId="00ECC1FB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Acid Slime</w:t>
            </w:r>
          </w:p>
        </w:tc>
        <w:tc>
          <w:tcPr>
            <w:tcW w:w="7488" w:type="dxa"/>
          </w:tcPr>
          <w:p w14:paraId="15DA675E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Caustivar Greenmelt, Puddle That Kills Kingdoms</w:t>
            </w:r>
          </w:p>
        </w:tc>
        <w:tc>
          <w:tcPr>
            <w:tcW w:w="4320" w:type="dxa"/>
          </w:tcPr>
          <w:p w14:paraId="76BC48EE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slime</w:t>
            </w:r>
          </w:p>
        </w:tc>
      </w:tr>
      <w:tr w:rsidR="00E86F9F" w14:paraId="47A29C38" w14:textId="77777777">
        <w:trPr>
          <w:jc w:val="center"/>
        </w:trPr>
        <w:tc>
          <w:tcPr>
            <w:tcW w:w="2448" w:type="dxa"/>
          </w:tcPr>
          <w:p w14:paraId="24175322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Gelatinous Cube</w:t>
            </w:r>
          </w:p>
        </w:tc>
        <w:tc>
          <w:tcPr>
            <w:tcW w:w="7488" w:type="dxa"/>
          </w:tcPr>
          <w:p w14:paraId="2DDCF7B3" w14:textId="77777777" w:rsidR="00E86F9F" w:rsidRDefault="00E72604">
            <w:pPr>
              <w:rPr>
                <w:rFonts w:hint="eastAsia"/>
              </w:rPr>
            </w:pPr>
            <w:r>
              <w:rPr>
                <w:b/>
                <w:sz w:val="17"/>
              </w:rPr>
              <w:t>Transparax the Perfect Cube, Corridor-Cleanser Supreme</w:t>
            </w:r>
          </w:p>
        </w:tc>
        <w:tc>
          <w:tcPr>
            <w:tcW w:w="4320" w:type="dxa"/>
          </w:tcPr>
          <w:p w14:paraId="11175849" w14:textId="77777777" w:rsidR="00E86F9F" w:rsidRDefault="00E72604">
            <w:pPr>
              <w:rPr>
                <w:rFonts w:hint="eastAsia"/>
              </w:rPr>
            </w:pPr>
            <w:r>
              <w:rPr>
                <w:sz w:val="17"/>
              </w:rPr>
              <w:t>slime</w:t>
            </w:r>
          </w:p>
        </w:tc>
      </w:tr>
    </w:tbl>
    <w:p w14:paraId="444FF6EC" w14:textId="77777777" w:rsidR="00E86F9F" w:rsidRDefault="00E86F9F">
      <w:pPr>
        <w:rPr>
          <w:rFonts w:hint="eastAsia"/>
        </w:rPr>
      </w:pPr>
    </w:p>
    <w:sectPr w:rsidR="00E86F9F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2604"/>
    <w:rsid w:val="00E86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B7030"/>
  <w14:defaultImageDpi w14:val="300"/>
  <w15:docId w15:val="{4702314D-B186-4CFD-BA22-6D316FF7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CC2B4F-950B-42D1-9333-DA7DB334D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Named Superboss Monster Roster</vt:lpstr>
    </vt:vector>
  </TitlesOfParts>
  <Manager/>
  <Company/>
  <LinksUpToDate>false</LinksUpToDate>
  <CharactersWithSpaces>8428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Named Superboss Monster Roster</dc:title>
  <dc:subject>Generated list of named superboss monsters with tags</dc:subject>
  <dc:creator>OpenAI</dc:creator>
  <cp:keywords/>
  <dc:description>generated by python-docx</dc:description>
  <cp:lastModifiedBy>Doug Neitzel</cp:lastModifiedBy>
  <cp:revision>2</cp:revision>
  <dcterms:created xsi:type="dcterms:W3CDTF">2026-05-23T13:41:00Z</dcterms:created>
  <dcterms:modified xsi:type="dcterms:W3CDTF">2026-05-23T13:41:00Z</dcterms:modified>
  <cp:category/>
</cp:coreProperties>
</file>